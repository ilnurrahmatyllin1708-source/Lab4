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Федеральное государственное бюджетное образовательное учреждение</w:t>
      </w: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высшего образования</w:t>
      </w: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«Казанский национальный исследовательский технологический университет»</w:t>
      </w:r>
    </w:p>
    <w:p w:rsidR="008D0A1A" w:rsidRDefault="008D0A1A" w:rsidP="001D06CC">
      <w:pPr>
        <w:spacing w:after="0" w:line="240" w:lineRule="auto"/>
        <w:rPr>
          <w:rFonts w:eastAsia="Times New Roman"/>
          <w:color w:val="000000"/>
          <w:szCs w:val="24"/>
        </w:rPr>
      </w:pPr>
    </w:p>
    <w:p w:rsidR="001D06CC" w:rsidRPr="00BF6D31" w:rsidRDefault="001D06CC" w:rsidP="001D06CC">
      <w:pPr>
        <w:spacing w:after="0" w:line="240" w:lineRule="auto"/>
        <w:rPr>
          <w:rFonts w:eastAsia="Times New Roman"/>
          <w:color w:val="000000"/>
          <w:szCs w:val="24"/>
        </w:rPr>
      </w:pP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:rsidR="008D0A1A" w:rsidRPr="00BF6D31" w:rsidRDefault="008D0A1A" w:rsidP="008D0A1A">
      <w:pPr>
        <w:tabs>
          <w:tab w:val="num" w:pos="0"/>
        </w:tabs>
        <w:spacing w:after="0"/>
        <w:ind w:firstLine="851"/>
        <w:rPr>
          <w:rFonts w:eastAsia="Times New Roman"/>
          <w:color w:val="000000"/>
        </w:rPr>
      </w:pPr>
    </w:p>
    <w:p w:rsidR="008D0A1A" w:rsidRPr="00BF6D31" w:rsidRDefault="008D0A1A" w:rsidP="008D0A1A">
      <w:pPr>
        <w:tabs>
          <w:tab w:val="num" w:pos="0"/>
        </w:tabs>
        <w:spacing w:after="0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ОТЧЕТ</w:t>
      </w:r>
    </w:p>
    <w:p w:rsidR="008D0A1A" w:rsidRPr="001D06CC" w:rsidRDefault="008D0A1A" w:rsidP="008D0A1A">
      <w:pPr>
        <w:tabs>
          <w:tab w:val="num" w:pos="0"/>
        </w:tabs>
        <w:spacing w:after="0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по </w:t>
      </w:r>
      <w:r w:rsidR="001D06CC">
        <w:rPr>
          <w:rFonts w:eastAsia="Times New Roman"/>
          <w:b/>
          <w:color w:val="000000"/>
        </w:rPr>
        <w:t xml:space="preserve">лабораторной работе </w:t>
      </w:r>
      <w:r>
        <w:rPr>
          <w:rFonts w:eastAsia="Times New Roman"/>
          <w:b/>
          <w:color w:val="000000"/>
        </w:rPr>
        <w:t>№</w:t>
      </w:r>
      <w:r w:rsidR="001D06CC" w:rsidRPr="001D06CC">
        <w:rPr>
          <w:rFonts w:eastAsia="Times New Roman"/>
          <w:b/>
          <w:color w:val="000000"/>
        </w:rPr>
        <w:t>4</w:t>
      </w:r>
    </w:p>
    <w:p w:rsidR="008D0A1A" w:rsidRPr="00BF6D31" w:rsidRDefault="00B20E2B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по дисциплине </w:t>
      </w:r>
      <w:r w:rsidR="008D0A1A" w:rsidRPr="00BF6D31">
        <w:rPr>
          <w:rFonts w:eastAsia="Times New Roman"/>
          <w:color w:val="000000"/>
          <w:szCs w:val="24"/>
        </w:rPr>
        <w:t>«</w:t>
      </w:r>
      <w:r w:rsidR="001D06CC">
        <w:rPr>
          <w:rFonts w:eastAsia="Times New Roman"/>
          <w:color w:val="000000"/>
          <w:szCs w:val="24"/>
        </w:rPr>
        <w:t>Основы программирования</w:t>
      </w:r>
      <w:r w:rsidR="008D0A1A" w:rsidRPr="00BF6D31">
        <w:rPr>
          <w:rFonts w:eastAsia="Times New Roman"/>
          <w:color w:val="000000"/>
          <w:szCs w:val="24"/>
        </w:rPr>
        <w:t>»</w:t>
      </w:r>
    </w:p>
    <w:p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на тему </w:t>
      </w:r>
    </w:p>
    <w:p w:rsidR="008D0A1A" w:rsidRPr="007C48CC" w:rsidRDefault="001D06CC" w:rsidP="001D06CC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«</w:t>
      </w:r>
      <w:r w:rsidRPr="001D06CC">
        <w:rPr>
          <w:rFonts w:eastAsia="Times New Roman"/>
          <w:color w:val="000000"/>
          <w:szCs w:val="24"/>
        </w:rPr>
        <w:t>Условные операторы.</w:t>
      </w:r>
      <w:r>
        <w:rPr>
          <w:rFonts w:eastAsia="Times New Roman"/>
          <w:color w:val="000000"/>
          <w:szCs w:val="24"/>
        </w:rPr>
        <w:t xml:space="preserve"> </w:t>
      </w:r>
      <w:r w:rsidRPr="001D06CC">
        <w:rPr>
          <w:rFonts w:eastAsia="Times New Roman"/>
          <w:color w:val="000000"/>
          <w:szCs w:val="24"/>
        </w:rPr>
        <w:t>Решение задач с ветвлениями.</w:t>
      </w:r>
      <w:r w:rsidR="008D0A1A" w:rsidRPr="007C48CC">
        <w:rPr>
          <w:rFonts w:eastAsia="Times New Roman"/>
          <w:color w:val="000000"/>
          <w:szCs w:val="24"/>
        </w:rPr>
        <w:t>»</w:t>
      </w: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Pr="00BF6D31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1D06CC" w:rsidRDefault="001D06CC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1D06CC" w:rsidRDefault="001D06CC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1D06CC" w:rsidRDefault="001D06CC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1D06CC" w:rsidRDefault="001D06CC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1D06CC" w:rsidRDefault="001D06CC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1D06CC" w:rsidRPr="00BF6D31" w:rsidRDefault="001D06CC" w:rsidP="008D0A1A">
      <w:pPr>
        <w:spacing w:after="0" w:line="24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Исполнитель:</w:t>
      </w:r>
    </w:p>
    <w:p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 w:rsidRPr="00BF6D31">
        <w:rPr>
          <w:rFonts w:eastAsia="Times New Roman"/>
          <w:color w:val="000000"/>
          <w:szCs w:val="24"/>
        </w:rPr>
        <w:t>студент группы</w:t>
      </w:r>
      <w:r w:rsidR="001D06CC">
        <w:rPr>
          <w:rFonts w:eastAsia="Times New Roman"/>
          <w:color w:val="000000"/>
          <w:szCs w:val="24"/>
        </w:rPr>
        <w:t xml:space="preserve"> 861-ТОП862</w:t>
      </w:r>
      <w:r w:rsidRPr="00BF6D31">
        <w:rPr>
          <w:rFonts w:eastAsia="Times New Roman"/>
          <w:color w:val="000000"/>
          <w:szCs w:val="24"/>
        </w:rPr>
        <w:t xml:space="preserve">   </w:t>
      </w:r>
    </w:p>
    <w:p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ФИО</w:t>
      </w:r>
      <w:r w:rsidR="001D06CC">
        <w:rPr>
          <w:rFonts w:eastAsia="Times New Roman"/>
          <w:color w:val="000000"/>
          <w:szCs w:val="24"/>
        </w:rPr>
        <w:t xml:space="preserve"> Рахматуллин Ильнур Ильшатович</w:t>
      </w:r>
    </w:p>
    <w:p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</w:p>
    <w:p w:rsidR="008D0A1A" w:rsidRPr="00BF6D31" w:rsidRDefault="008D0A1A" w:rsidP="008D0A1A">
      <w:pPr>
        <w:spacing w:after="0" w:line="240" w:lineRule="auto"/>
        <w:ind w:firstLine="5670"/>
        <w:jc w:val="right"/>
        <w:rPr>
          <w:rFonts w:eastAsia="Times New Roman"/>
          <w:color w:val="000000"/>
          <w:szCs w:val="24"/>
        </w:rPr>
      </w:pPr>
    </w:p>
    <w:p w:rsidR="008D0A1A" w:rsidRPr="00BF6D31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:rsidR="008D0A1A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:rsidR="008D0A1A" w:rsidRPr="00BF6D31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:rsidR="008D0A1A" w:rsidRPr="00BF6D31" w:rsidRDefault="008D0A1A" w:rsidP="008D0A1A">
      <w:pPr>
        <w:spacing w:after="0" w:line="240" w:lineRule="auto"/>
        <w:ind w:firstLine="5670"/>
        <w:rPr>
          <w:rFonts w:eastAsia="Times New Roman"/>
          <w:color w:val="000000"/>
          <w:sz w:val="24"/>
          <w:szCs w:val="24"/>
        </w:rPr>
      </w:pPr>
    </w:p>
    <w:p w:rsidR="000A7F9D" w:rsidRDefault="008D0A1A" w:rsidP="00963321">
      <w:pPr>
        <w:jc w:val="center"/>
        <w:rPr>
          <w:rFonts w:eastAsia="Times New Roman"/>
          <w:color w:val="000000"/>
          <w:sz w:val="24"/>
          <w:szCs w:val="24"/>
        </w:rPr>
      </w:pPr>
      <w:r w:rsidRPr="00BF6D31">
        <w:rPr>
          <w:rFonts w:eastAsia="Times New Roman"/>
          <w:color w:val="000000"/>
          <w:sz w:val="24"/>
          <w:szCs w:val="24"/>
        </w:rPr>
        <w:t>КАЗАНЬ, 202</w:t>
      </w:r>
      <w:r w:rsidR="000A7F9D">
        <w:rPr>
          <w:rFonts w:eastAsia="Times New Roman"/>
          <w:color w:val="000000"/>
          <w:sz w:val="24"/>
          <w:szCs w:val="24"/>
        </w:rPr>
        <w:t>6</w:t>
      </w:r>
    </w:p>
    <w:p w:rsidR="001D06CC" w:rsidRPr="001D06CC" w:rsidRDefault="008D0A1A" w:rsidP="001D06CC">
      <w:pPr>
        <w:jc w:val="left"/>
        <w:rPr>
          <w:rFonts w:eastAsia="Times New Roman"/>
          <w:color w:val="000000"/>
          <w:sz w:val="24"/>
          <w:szCs w:val="24"/>
        </w:rPr>
      </w:pPr>
      <w:r w:rsidRPr="008D0A1A">
        <w:rPr>
          <w:rFonts w:eastAsia="Times New Roman"/>
          <w:b/>
          <w:color w:val="000000"/>
          <w:sz w:val="24"/>
          <w:szCs w:val="24"/>
        </w:rPr>
        <w:lastRenderedPageBreak/>
        <w:t>Цель работы:</w:t>
      </w:r>
      <w:r w:rsidR="001D06CC">
        <w:rPr>
          <w:rFonts w:eastAsia="Times New Roman"/>
          <w:b/>
          <w:color w:val="000000"/>
          <w:sz w:val="24"/>
          <w:szCs w:val="24"/>
        </w:rPr>
        <w:br/>
      </w:r>
      <w:r w:rsidR="001D06CC" w:rsidRPr="001D06CC">
        <w:rPr>
          <w:rFonts w:eastAsia="Times New Roman"/>
          <w:color w:val="000000"/>
          <w:sz w:val="24"/>
          <w:szCs w:val="24"/>
        </w:rPr>
        <w:t>1. Познакомиться с понятием ветвления и условными операторами</w:t>
      </w:r>
    </w:p>
    <w:p w:rsidR="001D06CC" w:rsidRPr="001D06CC" w:rsidRDefault="001D06CC" w:rsidP="001D06CC">
      <w:pPr>
        <w:jc w:val="left"/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 xml:space="preserve">2. Научиться использовать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if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elif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/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else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if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else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в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Python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и C++</w:t>
      </w:r>
    </w:p>
    <w:p w:rsidR="001D06CC" w:rsidRPr="001D06CC" w:rsidRDefault="001D06CC" w:rsidP="001D06CC">
      <w:pPr>
        <w:jc w:val="left"/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 xml:space="preserve">3. Изучить логические операторы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and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/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or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/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not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(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Python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>) и &amp;&amp; /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1D06CC">
        <w:rPr>
          <w:rFonts w:eastAsia="Times New Roman"/>
          <w:color w:val="000000"/>
          <w:sz w:val="24"/>
          <w:szCs w:val="24"/>
        </w:rPr>
        <w:t xml:space="preserve">|| </w:t>
      </w:r>
      <w:proofErr w:type="gramStart"/>
      <w:r w:rsidRPr="001D06CC">
        <w:rPr>
          <w:rFonts w:eastAsia="Times New Roman"/>
          <w:color w:val="000000"/>
          <w:sz w:val="24"/>
          <w:szCs w:val="24"/>
        </w:rPr>
        <w:t>/ !</w:t>
      </w:r>
      <w:proofErr w:type="gramEnd"/>
      <w:r w:rsidRPr="001D06CC">
        <w:rPr>
          <w:rFonts w:eastAsia="Times New Roman"/>
          <w:color w:val="000000"/>
          <w:sz w:val="24"/>
          <w:szCs w:val="24"/>
        </w:rPr>
        <w:t xml:space="preserve"> (C++)</w:t>
      </w:r>
    </w:p>
    <w:p w:rsidR="001D06CC" w:rsidRPr="001D06CC" w:rsidRDefault="001D06CC" w:rsidP="001D06CC">
      <w:pPr>
        <w:jc w:val="left"/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 xml:space="preserve">4. Освоить тернарный оператор, оператор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switch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 /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match</w:t>
      </w:r>
      <w:proofErr w:type="spellEnd"/>
    </w:p>
    <w:p w:rsidR="001D06CC" w:rsidRPr="001D06CC" w:rsidRDefault="001D06CC" w:rsidP="001D06CC">
      <w:pPr>
        <w:jc w:val="left"/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>5. Применить полученные знания для решения практических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1D06CC">
        <w:rPr>
          <w:rFonts w:eastAsia="Times New Roman"/>
          <w:color w:val="000000"/>
          <w:sz w:val="24"/>
          <w:szCs w:val="24"/>
        </w:rPr>
        <w:t>задач с ветвлениями</w:t>
      </w:r>
    </w:p>
    <w:p w:rsidR="008D0A1A" w:rsidRPr="001D06CC" w:rsidRDefault="001D06CC" w:rsidP="001D06CC">
      <w:pPr>
        <w:jc w:val="left"/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 xml:space="preserve">6. Отработать навыки работы с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Git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 xml:space="preserve">: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коммиты</w:t>
      </w:r>
      <w:proofErr w:type="spellEnd"/>
      <w:r w:rsidRPr="001D06CC">
        <w:rPr>
          <w:rFonts w:eastAsia="Times New Roman"/>
          <w:color w:val="000000"/>
          <w:sz w:val="24"/>
          <w:szCs w:val="24"/>
        </w:rPr>
        <w:t>, ветвление,</w:t>
      </w:r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1D06CC">
        <w:rPr>
          <w:rFonts w:eastAsia="Times New Roman"/>
          <w:color w:val="000000"/>
          <w:sz w:val="24"/>
          <w:szCs w:val="24"/>
        </w:rPr>
        <w:t>push</w:t>
      </w:r>
      <w:proofErr w:type="spellEnd"/>
    </w:p>
    <w:p w:rsidR="008D0A1A" w:rsidRDefault="008D0A1A" w:rsidP="008D0A1A">
      <w:pPr>
        <w:rPr>
          <w:rFonts w:eastAsia="Times New Roman"/>
          <w:color w:val="000000"/>
          <w:sz w:val="24"/>
          <w:szCs w:val="24"/>
        </w:rPr>
      </w:pPr>
    </w:p>
    <w:p w:rsidR="001D06CC" w:rsidRDefault="001D06CC" w:rsidP="008D0A1A">
      <w:pPr>
        <w:rPr>
          <w:rFonts w:eastAsia="Times New Roman"/>
          <w:b/>
          <w:color w:val="000000"/>
          <w:sz w:val="24"/>
          <w:szCs w:val="24"/>
        </w:rPr>
      </w:pPr>
      <w:r w:rsidRPr="001D06CC">
        <w:rPr>
          <w:rFonts w:eastAsia="Times New Roman"/>
          <w:b/>
          <w:color w:val="000000"/>
          <w:sz w:val="24"/>
          <w:szCs w:val="24"/>
        </w:rPr>
        <w:t>Задание 1: Определение чётности числа</w:t>
      </w:r>
    </w:p>
    <w:p w:rsidR="001D06CC" w:rsidRPr="001D06CC" w:rsidRDefault="001D06CC" w:rsidP="001D06CC">
      <w:pPr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>Напишите программу, которая запрашивает число и определяет, чётное оно или нечётное. Дополнительно:</w:t>
      </w:r>
    </w:p>
    <w:p w:rsidR="001D06CC" w:rsidRPr="001D06CC" w:rsidRDefault="001D06CC" w:rsidP="001D06CC">
      <w:pPr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>•Определите, делится ли число на 3</w:t>
      </w:r>
    </w:p>
    <w:p w:rsidR="001D06CC" w:rsidRPr="001D06CC" w:rsidRDefault="001D06CC" w:rsidP="008D0A1A">
      <w:pPr>
        <w:rPr>
          <w:rFonts w:eastAsia="Times New Roman"/>
          <w:color w:val="000000"/>
          <w:sz w:val="24"/>
          <w:szCs w:val="24"/>
        </w:rPr>
      </w:pPr>
      <w:r w:rsidRPr="001D06CC">
        <w:rPr>
          <w:rFonts w:eastAsia="Times New Roman"/>
          <w:color w:val="000000"/>
          <w:sz w:val="24"/>
          <w:szCs w:val="24"/>
        </w:rPr>
        <w:t>• Определите, является ли число положительным, отрицательным или нулём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1D06CC">
        <w:rPr>
          <w:rFonts w:ascii="Consolas" w:eastAsia="Times New Roman" w:hAnsi="Consolas"/>
          <w:color w:val="4EC9B0"/>
          <w:sz w:val="21"/>
          <w:szCs w:val="21"/>
          <w:lang w:val="en-US"/>
        </w:rPr>
        <w:t>int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1D06CC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D06CC">
        <w:rPr>
          <w:rFonts w:ascii="Consolas" w:eastAsia="Times New Roman" w:hAnsi="Consolas"/>
          <w:color w:val="6A9955"/>
          <w:sz w:val="21"/>
          <w:szCs w:val="21"/>
        </w:rPr>
        <w:t>#проверка на четность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1D06CC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1D06C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D06CC">
        <w:rPr>
          <w:rFonts w:ascii="Consolas" w:eastAsia="Times New Roman" w:hAnsi="Consolas"/>
          <w:color w:val="9CDCFE"/>
          <w:sz w:val="21"/>
          <w:szCs w:val="21"/>
        </w:rPr>
        <w:t>number</w:t>
      </w:r>
      <w:r w:rsidRPr="001D06CC">
        <w:rPr>
          <w:rFonts w:ascii="Consolas" w:eastAsia="Times New Roman" w:hAnsi="Consolas"/>
          <w:color w:val="D4D4D4"/>
          <w:sz w:val="21"/>
          <w:szCs w:val="21"/>
        </w:rPr>
        <w:t>%</w:t>
      </w:r>
      <w:r w:rsidRPr="001D06CC">
        <w:rPr>
          <w:rFonts w:ascii="Consolas" w:eastAsia="Times New Roman" w:hAnsi="Consolas"/>
          <w:color w:val="B5CEA8"/>
          <w:sz w:val="21"/>
          <w:szCs w:val="21"/>
        </w:rPr>
        <w:t>2</w:t>
      </w:r>
      <w:r w:rsidRPr="001D06CC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1D06C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D06CC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gramStart"/>
      <w:r w:rsidRPr="001D06CC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четное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1D06CC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нечётное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D06CC">
        <w:rPr>
          <w:rFonts w:ascii="Consolas" w:eastAsia="Times New Roman" w:hAnsi="Consolas"/>
          <w:color w:val="6A9955"/>
          <w:sz w:val="21"/>
          <w:szCs w:val="21"/>
        </w:rPr>
        <w:t>#проверка делимости на 3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1D06CC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1D06CC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D06CC">
        <w:rPr>
          <w:rFonts w:ascii="Consolas" w:eastAsia="Times New Roman" w:hAnsi="Consolas"/>
          <w:color w:val="9CDCFE"/>
          <w:sz w:val="21"/>
          <w:szCs w:val="21"/>
        </w:rPr>
        <w:t>number</w:t>
      </w:r>
      <w:r w:rsidRPr="001D06CC">
        <w:rPr>
          <w:rFonts w:ascii="Consolas" w:eastAsia="Times New Roman" w:hAnsi="Consolas"/>
          <w:color w:val="D4D4D4"/>
          <w:sz w:val="21"/>
          <w:szCs w:val="21"/>
        </w:rPr>
        <w:t>%</w:t>
      </w:r>
      <w:r w:rsidRPr="001D06CC">
        <w:rPr>
          <w:rFonts w:ascii="Consolas" w:eastAsia="Times New Roman" w:hAnsi="Consolas"/>
          <w:color w:val="B5CEA8"/>
          <w:sz w:val="21"/>
          <w:szCs w:val="21"/>
        </w:rPr>
        <w:t>3</w:t>
      </w:r>
      <w:r w:rsidRPr="001D06CC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1D06C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D06CC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D06CC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D06CC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1D06CC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1D06CC">
        <w:rPr>
          <w:rFonts w:ascii="Consolas" w:eastAsia="Times New Roman" w:hAnsi="Consolas"/>
          <w:color w:val="569CD6"/>
          <w:sz w:val="21"/>
          <w:szCs w:val="21"/>
        </w:rPr>
        <w:t>f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'Число</w:t>
      </w:r>
      <w:proofErr w:type="spellEnd"/>
      <w:r w:rsidRPr="001D06CC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1D06CC">
        <w:rPr>
          <w:rFonts w:ascii="Consolas" w:eastAsia="Times New Roman" w:hAnsi="Consolas"/>
          <w:color w:val="569CD6"/>
          <w:sz w:val="21"/>
          <w:szCs w:val="21"/>
        </w:rPr>
        <w:t>{</w:t>
      </w:r>
      <w:proofErr w:type="spellStart"/>
      <w:r w:rsidRPr="001D06CC">
        <w:rPr>
          <w:rFonts w:ascii="Consolas" w:eastAsia="Times New Roman" w:hAnsi="Consolas"/>
          <w:color w:val="9CDCFE"/>
          <w:sz w:val="21"/>
          <w:szCs w:val="21"/>
        </w:rPr>
        <w:t>number</w:t>
      </w:r>
      <w:proofErr w:type="spellEnd"/>
      <w:r w:rsidRPr="001D06C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 xml:space="preserve"> — делится на 3'</w:t>
      </w:r>
      <w:r w:rsidRPr="001D06CC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1D06CC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1D06CC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D06CC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D06CC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1D06CC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1D06CC">
        <w:rPr>
          <w:rFonts w:ascii="Consolas" w:eastAsia="Times New Roman" w:hAnsi="Consolas"/>
          <w:color w:val="569CD6"/>
          <w:sz w:val="21"/>
          <w:szCs w:val="21"/>
        </w:rPr>
        <w:t>f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'Число</w:t>
      </w:r>
      <w:proofErr w:type="spellEnd"/>
      <w:r w:rsidRPr="001D06CC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1D06CC">
        <w:rPr>
          <w:rFonts w:ascii="Consolas" w:eastAsia="Times New Roman" w:hAnsi="Consolas"/>
          <w:color w:val="569CD6"/>
          <w:sz w:val="21"/>
          <w:szCs w:val="21"/>
        </w:rPr>
        <w:t>{</w:t>
      </w:r>
      <w:proofErr w:type="spellStart"/>
      <w:r w:rsidRPr="001D06CC">
        <w:rPr>
          <w:rFonts w:ascii="Consolas" w:eastAsia="Times New Roman" w:hAnsi="Consolas"/>
          <w:color w:val="9CDCFE"/>
          <w:sz w:val="21"/>
          <w:szCs w:val="21"/>
        </w:rPr>
        <w:t>number</w:t>
      </w:r>
      <w:proofErr w:type="spellEnd"/>
      <w:r w:rsidRPr="001D06CC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 xml:space="preserve"> — не делится на 3'</w:t>
      </w:r>
      <w:r w:rsidRPr="001D06CC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D06CC">
        <w:rPr>
          <w:rFonts w:ascii="Consolas" w:eastAsia="Times New Roman" w:hAnsi="Consolas"/>
          <w:color w:val="6A9955"/>
          <w:sz w:val="21"/>
          <w:szCs w:val="21"/>
        </w:rPr>
        <w:t>#проверка числа на положительность или отрицательность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1D06CC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1D06CC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положительное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1D06CC">
        <w:rPr>
          <w:rFonts w:ascii="Consolas" w:eastAsia="Times New Roman" w:hAnsi="Consolas"/>
          <w:color w:val="C586C0"/>
          <w:sz w:val="21"/>
          <w:szCs w:val="21"/>
          <w:lang w:val="en-US"/>
        </w:rPr>
        <w:t>elif</w:t>
      </w:r>
      <w:proofErr w:type="spellEnd"/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1D06CC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1D06CC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ноль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D06CC" w:rsidRPr="001D06CC" w:rsidRDefault="001D06CC" w:rsidP="001D0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1D06CC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1D06CC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1D06CC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1D06CC">
        <w:rPr>
          <w:rFonts w:ascii="Consolas" w:eastAsia="Times New Roman" w:hAnsi="Consolas"/>
          <w:color w:val="CE9178"/>
          <w:sz w:val="21"/>
          <w:szCs w:val="21"/>
        </w:rPr>
        <w:t>отрицательное</w:t>
      </w:r>
      <w:r w:rsidRPr="001D06CC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1D06CC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1D06CC" w:rsidRDefault="001D06CC" w:rsidP="008D0A1A">
      <w:pPr>
        <w:rPr>
          <w:rFonts w:eastAsia="Times New Roman"/>
          <w:b/>
          <w:color w:val="000000"/>
          <w:sz w:val="24"/>
          <w:szCs w:val="24"/>
          <w:lang w:val="en-US"/>
        </w:rPr>
      </w:pPr>
    </w:p>
    <w:p w:rsidR="001D06CC" w:rsidRPr="001D06CC" w:rsidRDefault="001D06CC" w:rsidP="008D0A1A">
      <w:pPr>
        <w:rPr>
          <w:rFonts w:eastAsia="Times New Roman"/>
          <w:b/>
          <w:color w:val="000000"/>
          <w:sz w:val="24"/>
          <w:szCs w:val="24"/>
          <w:lang w:val="en-US"/>
        </w:rPr>
      </w:pPr>
      <w:r w:rsidRPr="001D06CC">
        <w:rPr>
          <w:rFonts w:eastAsia="Times New Roman"/>
          <w:b/>
          <w:color w:val="000000"/>
          <w:sz w:val="24"/>
          <w:szCs w:val="24"/>
          <w:lang w:val="en-US"/>
        </w:rPr>
        <w:drawing>
          <wp:inline distT="0" distB="0" distL="0" distR="0" wp14:anchorId="2ED7AD8D" wp14:editId="176B7378">
            <wp:extent cx="2857500" cy="77462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5128" cy="78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color w:val="000000"/>
          <w:sz w:val="24"/>
          <w:szCs w:val="24"/>
          <w:lang w:val="en-US"/>
        </w:rPr>
        <w:t xml:space="preserve"> </w:t>
      </w:r>
      <w:r w:rsidRPr="001D06CC">
        <w:rPr>
          <w:rFonts w:eastAsia="Times New Roman"/>
          <w:b/>
          <w:color w:val="000000"/>
          <w:sz w:val="24"/>
          <w:szCs w:val="24"/>
          <w:lang w:val="en-US"/>
        </w:rPr>
        <w:drawing>
          <wp:inline distT="0" distB="0" distL="0" distR="0" wp14:anchorId="5E753C04" wp14:editId="665649F3">
            <wp:extent cx="2690960" cy="7677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0520" cy="78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586C0"/>
          <w:sz w:val="21"/>
          <w:szCs w:val="21"/>
          <w:lang w:val="en-US"/>
        </w:rPr>
        <w:lastRenderedPageBreak/>
        <w:t>#include</w:t>
      </w:r>
      <w:r w:rsidRPr="00CB41A9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CB41A9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    // </w:t>
      </w:r>
      <w:r w:rsidRPr="00CB41A9">
        <w:rPr>
          <w:rFonts w:ascii="Consolas" w:eastAsia="Times New Roman" w:hAnsi="Consolas"/>
          <w:color w:val="6A9955"/>
          <w:sz w:val="21"/>
          <w:szCs w:val="21"/>
        </w:rPr>
        <w:t>Чётность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CB41A9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чётное</w:t>
      </w:r>
      <w:r w:rsidRPr="00CB41A9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CB41A9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нечётное</w:t>
      </w:r>
      <w:r w:rsidRPr="00CB41A9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> 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6A9955"/>
          <w:sz w:val="21"/>
          <w:szCs w:val="21"/>
        </w:rPr>
        <w:t>    // Делимость на 3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CB41A9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(</w:t>
      </w:r>
      <w:proofErr w:type="spellStart"/>
      <w:r w:rsidRPr="00CB41A9">
        <w:rPr>
          <w:rFonts w:ascii="Consolas" w:eastAsia="Times New Roman" w:hAnsi="Consolas"/>
          <w:color w:val="9CDCFE"/>
          <w:sz w:val="21"/>
          <w:szCs w:val="21"/>
        </w:rPr>
        <w:t>number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4D4D4"/>
          <w:sz w:val="21"/>
          <w:szCs w:val="21"/>
        </w:rPr>
        <w:t>%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B5CEA8"/>
          <w:sz w:val="21"/>
          <w:szCs w:val="21"/>
        </w:rPr>
        <w:t>3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B5CEA8"/>
          <w:sz w:val="21"/>
          <w:szCs w:val="21"/>
        </w:rPr>
        <w:t>0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)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"Число "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CB41A9">
        <w:rPr>
          <w:rFonts w:ascii="Consolas" w:eastAsia="Times New Roman" w:hAnsi="Consolas"/>
          <w:color w:val="9CDCFE"/>
          <w:sz w:val="21"/>
          <w:szCs w:val="21"/>
        </w:rPr>
        <w:t>number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 делится на 3</w:t>
      </w:r>
      <w:r w:rsidRPr="00CB41A9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} </w:t>
      </w:r>
      <w:proofErr w:type="spellStart"/>
      <w:r w:rsidRPr="00CB41A9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"Число "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CB41A9">
        <w:rPr>
          <w:rFonts w:ascii="Consolas" w:eastAsia="Times New Roman" w:hAnsi="Consolas"/>
          <w:color w:val="9CDCFE"/>
          <w:sz w:val="21"/>
          <w:szCs w:val="21"/>
        </w:rPr>
        <w:t>number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 не делится на 3</w:t>
      </w:r>
      <w:r w:rsidRPr="00CB41A9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>    }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6A9955"/>
          <w:sz w:val="21"/>
          <w:szCs w:val="21"/>
        </w:rPr>
        <w:t>    // Знак числа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CB41A9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CB41A9">
        <w:rPr>
          <w:rFonts w:ascii="Consolas" w:eastAsia="Times New Roman" w:hAnsi="Consolas"/>
          <w:color w:val="9CDCFE"/>
          <w:sz w:val="21"/>
          <w:szCs w:val="21"/>
        </w:rPr>
        <w:t>number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4D4D4"/>
          <w:sz w:val="21"/>
          <w:szCs w:val="21"/>
        </w:rPr>
        <w:t>&gt;</w:t>
      </w:r>
      <w:proofErr w:type="gram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B5CEA8"/>
          <w:sz w:val="21"/>
          <w:szCs w:val="21"/>
        </w:rPr>
        <w:t>0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)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"Число "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CB41A9">
        <w:rPr>
          <w:rFonts w:ascii="Consolas" w:eastAsia="Times New Roman" w:hAnsi="Consolas"/>
          <w:color w:val="9CDCFE"/>
          <w:sz w:val="21"/>
          <w:szCs w:val="21"/>
        </w:rPr>
        <w:t>number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 положительное</w:t>
      </w:r>
      <w:r w:rsidRPr="00CB41A9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"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} </w:t>
      </w:r>
      <w:r w:rsidRPr="00CB41A9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4D4D4"/>
          <w:sz w:val="21"/>
          <w:szCs w:val="21"/>
          <w:lang w:val="en-US"/>
        </w:rPr>
        <w:t>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отрицательное</w:t>
      </w:r>
      <w:r w:rsidRPr="00CB41A9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CB41A9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{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CB41A9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9CDCFE"/>
          <w:sz w:val="21"/>
          <w:szCs w:val="21"/>
          <w:lang w:val="en-US"/>
        </w:rPr>
        <w:t>number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равно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CB41A9">
        <w:rPr>
          <w:rFonts w:ascii="Consolas" w:eastAsia="Times New Roman" w:hAnsi="Consolas"/>
          <w:color w:val="CE9178"/>
          <w:sz w:val="21"/>
          <w:szCs w:val="21"/>
        </w:rPr>
        <w:t>нулю</w:t>
      </w:r>
      <w:r w:rsidRPr="00CB41A9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CB41A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> 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CB41A9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CB41A9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CB41A9">
        <w:rPr>
          <w:rFonts w:ascii="Consolas" w:eastAsia="Times New Roman" w:hAnsi="Consolas"/>
          <w:color w:val="B5CEA8"/>
          <w:sz w:val="21"/>
          <w:szCs w:val="21"/>
        </w:rPr>
        <w:t>0</w:t>
      </w:r>
      <w:r w:rsidRPr="00CB41A9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CB41A9" w:rsidRPr="00CB41A9" w:rsidRDefault="00CB41A9" w:rsidP="00CB41A9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CB41A9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1D06CC" w:rsidRDefault="001D06CC" w:rsidP="001D06CC">
      <w:pPr>
        <w:spacing w:after="40"/>
        <w:rPr>
          <w:rFonts w:eastAsia="Times New Roman"/>
          <w:b/>
          <w:color w:val="000000"/>
        </w:rPr>
      </w:pPr>
    </w:p>
    <w:p w:rsidR="00CB41A9" w:rsidRDefault="00CB41A9" w:rsidP="001D06CC">
      <w:pPr>
        <w:spacing w:before="160" w:after="80"/>
        <w:rPr>
          <w:rFonts w:eastAsia="Times New Roman"/>
          <w:b/>
          <w:color w:val="000000"/>
        </w:rPr>
      </w:pPr>
      <w:r w:rsidRPr="00CB41A9">
        <w:drawing>
          <wp:inline distT="0" distB="0" distL="0" distR="0" wp14:anchorId="4369F2E8" wp14:editId="11EFCF13">
            <wp:extent cx="2133898" cy="885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color w:val="000000"/>
          <w:lang w:val="en-US"/>
        </w:rPr>
        <w:t xml:space="preserve"> </w:t>
      </w:r>
      <w:r w:rsidRPr="00CB41A9">
        <w:rPr>
          <w:rFonts w:eastAsia="Times New Roman"/>
          <w:b/>
          <w:color w:val="000000"/>
        </w:rPr>
        <w:drawing>
          <wp:inline distT="0" distB="0" distL="0" distR="0" wp14:anchorId="25DBB6C4" wp14:editId="12748175">
            <wp:extent cx="2219635" cy="96215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21" w:rsidRDefault="00963321" w:rsidP="001D06CC">
      <w:pPr>
        <w:spacing w:before="160" w:after="80"/>
        <w:rPr>
          <w:rFonts w:eastAsia="Times New Roman"/>
          <w:b/>
          <w:color w:val="000000"/>
        </w:rPr>
      </w:pPr>
    </w:p>
    <w:p w:rsidR="00963321" w:rsidRDefault="00963321" w:rsidP="001D06CC">
      <w:pPr>
        <w:spacing w:before="160" w:after="80"/>
        <w:rPr>
          <w:rFonts w:eastAsia="Times New Roman"/>
          <w:b/>
          <w:color w:val="000000"/>
        </w:rPr>
      </w:pPr>
    </w:p>
    <w:p w:rsidR="00963321" w:rsidRDefault="00963321" w:rsidP="001D06CC">
      <w:pPr>
        <w:spacing w:before="160" w:after="80"/>
        <w:rPr>
          <w:rFonts w:eastAsia="Times New Roman"/>
          <w:b/>
          <w:color w:val="000000"/>
        </w:rPr>
      </w:pPr>
    </w:p>
    <w:p w:rsidR="00963321" w:rsidRDefault="00963321" w:rsidP="001D06CC">
      <w:pPr>
        <w:spacing w:before="160" w:after="80"/>
        <w:rPr>
          <w:rFonts w:eastAsia="Times New Roman"/>
          <w:b/>
          <w:color w:val="000000"/>
        </w:rPr>
      </w:pPr>
    </w:p>
    <w:p w:rsidR="00963321" w:rsidRDefault="00963321" w:rsidP="001D06CC">
      <w:pPr>
        <w:spacing w:before="160" w:after="80"/>
        <w:rPr>
          <w:rFonts w:eastAsia="Times New Roman"/>
          <w:b/>
          <w:color w:val="000000"/>
        </w:rPr>
      </w:pPr>
    </w:p>
    <w:p w:rsidR="001D06CC" w:rsidRPr="00BF1322" w:rsidRDefault="001D06CC" w:rsidP="001D06CC">
      <w:pPr>
        <w:spacing w:before="160" w:after="80"/>
      </w:pPr>
      <w:r w:rsidRPr="00BF1322">
        <w:rPr>
          <w:rFonts w:eastAsia="Times New Roman"/>
          <w:b/>
          <w:color w:val="000000"/>
        </w:rPr>
        <w:lastRenderedPageBreak/>
        <w:t>Задание 2. Максимум из трёх чисел</w:t>
      </w:r>
    </w:p>
    <w:p w:rsidR="001D06CC" w:rsidRDefault="001D06CC" w:rsidP="00CB41A9">
      <w:pPr>
        <w:spacing w:after="120"/>
        <w:rPr>
          <w:rFonts w:eastAsia="Times New Roman"/>
          <w:color w:val="000000"/>
        </w:rPr>
      </w:pPr>
      <w:r w:rsidRPr="00BF1322">
        <w:rPr>
          <w:rFonts w:eastAsia="Times New Roman"/>
          <w:b/>
          <w:color w:val="000000"/>
        </w:rPr>
        <w:t>Условие</w:t>
      </w:r>
      <w:proofErr w:type="gramStart"/>
      <w:r w:rsidRPr="00BF1322">
        <w:rPr>
          <w:rFonts w:eastAsia="Times New Roman"/>
          <w:b/>
          <w:color w:val="000000"/>
        </w:rPr>
        <w:t xml:space="preserve">: </w:t>
      </w:r>
      <w:r w:rsidRPr="00BF1322">
        <w:rPr>
          <w:rFonts w:eastAsia="Times New Roman"/>
          <w:color w:val="000000"/>
        </w:rPr>
        <w:t>Запросить</w:t>
      </w:r>
      <w:proofErr w:type="gramEnd"/>
      <w:r w:rsidRPr="00BF1322">
        <w:rPr>
          <w:rFonts w:eastAsia="Times New Roman"/>
          <w:color w:val="000000"/>
        </w:rPr>
        <w:t xml:space="preserve"> три числа и найти максимальное с помощью цепочки условий.</w:t>
      </w:r>
    </w:p>
    <w:p w:rsidR="00963321" w:rsidRPr="00963321" w:rsidRDefault="00963321" w:rsidP="00CB41A9">
      <w:pPr>
        <w:spacing w:after="120"/>
        <w:rPr>
          <w:b/>
          <w:lang w:val="en-US"/>
        </w:rPr>
      </w:pPr>
      <w:r w:rsidRPr="00963321">
        <w:rPr>
          <w:b/>
          <w:lang w:val="en-US"/>
        </w:rPr>
        <w:t>Python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6A9955"/>
          <w:sz w:val="21"/>
          <w:szCs w:val="21"/>
        </w:rPr>
        <w:t xml:space="preserve"># через </w:t>
      </w:r>
      <w:proofErr w:type="spellStart"/>
      <w:r w:rsidRPr="00963321">
        <w:rPr>
          <w:rFonts w:ascii="Consolas" w:eastAsia="Times New Roman" w:hAnsi="Consolas"/>
          <w:color w:val="6A9955"/>
          <w:sz w:val="21"/>
          <w:szCs w:val="21"/>
        </w:rPr>
        <w:t>if-elif-else</w:t>
      </w:r>
      <w:proofErr w:type="spellEnd"/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9CDCFE"/>
          <w:sz w:val="21"/>
          <w:szCs w:val="21"/>
        </w:rPr>
        <w:t>a</w:t>
      </w:r>
      <w:r w:rsidRPr="00963321">
        <w:rPr>
          <w:rFonts w:ascii="Consolas" w:eastAsia="Times New Roman" w:hAnsi="Consolas"/>
          <w:color w:val="D4D4D4"/>
          <w:sz w:val="21"/>
          <w:szCs w:val="21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</w:rPr>
        <w:t>float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963321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'Введите первое число: '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9CDCFE"/>
          <w:sz w:val="21"/>
          <w:szCs w:val="21"/>
        </w:rPr>
        <w:t>b</w:t>
      </w:r>
      <w:r w:rsidRPr="00963321">
        <w:rPr>
          <w:rFonts w:ascii="Consolas" w:eastAsia="Times New Roman" w:hAnsi="Consolas"/>
          <w:color w:val="D4D4D4"/>
          <w:sz w:val="21"/>
          <w:szCs w:val="21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</w:rPr>
        <w:t>float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963321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'Введите второе число: '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9CDCFE"/>
          <w:sz w:val="21"/>
          <w:szCs w:val="21"/>
        </w:rPr>
        <w:t>c</w:t>
      </w:r>
      <w:r w:rsidRPr="00963321">
        <w:rPr>
          <w:rFonts w:ascii="Consolas" w:eastAsia="Times New Roman" w:hAnsi="Consolas"/>
          <w:color w:val="D4D4D4"/>
          <w:sz w:val="21"/>
          <w:szCs w:val="21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</w:rPr>
        <w:t>float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963321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'Введите третье число: '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and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maxx</w:t>
      </w:r>
      <w:proofErr w:type="spellEnd"/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elif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and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maxx</w:t>
      </w:r>
      <w:proofErr w:type="spellEnd"/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maxx</w:t>
      </w:r>
      <w:proofErr w:type="spellEnd"/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Максимум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(if-</w:t>
      </w:r>
      <w:proofErr w:type="spellStart"/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elif</w:t>
      </w:r>
      <w:proofErr w:type="spellEnd"/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-else): 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maxx</w:t>
      </w:r>
      <w:proofErr w:type="spellEnd"/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 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#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через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встроенную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функцию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gramStart"/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>max(</w:t>
      </w:r>
      <w:proofErr w:type="gramEnd"/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>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Максимум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 max() ): 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max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,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,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>#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тернарный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оператор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max_ab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max_ter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max_ab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max_ab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proofErr w:type="gramStart"/>
      <w:r w:rsidRPr="00963321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963321">
        <w:rPr>
          <w:rFonts w:ascii="Consolas" w:eastAsia="Times New Roman" w:hAnsi="Consolas"/>
          <w:color w:val="569CD6"/>
          <w:sz w:val="21"/>
          <w:szCs w:val="21"/>
        </w:rPr>
        <w:t>f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"Максимум</w:t>
      </w:r>
      <w:proofErr w:type="spellEnd"/>
      <w:r w:rsidRPr="00963321">
        <w:rPr>
          <w:rFonts w:ascii="Consolas" w:eastAsia="Times New Roman" w:hAnsi="Consolas"/>
          <w:color w:val="CE9178"/>
          <w:sz w:val="21"/>
          <w:szCs w:val="21"/>
        </w:rPr>
        <w:t xml:space="preserve"> (тернарный) : </w:t>
      </w:r>
      <w:r w:rsidRPr="00963321">
        <w:rPr>
          <w:rFonts w:ascii="Consolas" w:eastAsia="Times New Roman" w:hAnsi="Consolas"/>
          <w:color w:val="569CD6"/>
          <w:sz w:val="21"/>
          <w:szCs w:val="21"/>
        </w:rPr>
        <w:t>{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</w:rPr>
        <w:t>max_ter</w:t>
      </w:r>
      <w:proofErr w:type="spellEnd"/>
      <w:r w:rsidRPr="00963321">
        <w:rPr>
          <w:rFonts w:ascii="Consolas" w:eastAsia="Times New Roman" w:hAnsi="Consolas"/>
          <w:color w:val="569CD6"/>
          <w:sz w:val="21"/>
          <w:szCs w:val="21"/>
        </w:rPr>
        <w:t>}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"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  <w:r w:rsidRPr="00963321">
        <w:rPr>
          <w:rFonts w:eastAsia="Times New Roman"/>
          <w:b/>
          <w:color w:val="000000"/>
        </w:rPr>
        <w:drawing>
          <wp:inline distT="0" distB="0" distL="0" distR="0" wp14:anchorId="60A989DA" wp14:editId="4E532335">
            <wp:extent cx="3134162" cy="127652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963321" w:rsidRPr="00963321" w:rsidRDefault="00963321" w:rsidP="001D06CC">
      <w:pPr>
        <w:spacing w:after="40"/>
        <w:rPr>
          <w:rFonts w:eastAsia="Times New Roman"/>
          <w:b/>
          <w:color w:val="000000"/>
          <w:lang w:val="en-US"/>
        </w:rPr>
      </w:pPr>
      <w:r>
        <w:rPr>
          <w:rFonts w:eastAsia="Times New Roman"/>
          <w:b/>
          <w:color w:val="000000"/>
          <w:lang w:val="en-US"/>
        </w:rPr>
        <w:lastRenderedPageBreak/>
        <w:t>C++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&lt;algorithm</w:t>
      </w:r>
      <w:proofErr w:type="gramStart"/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 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>/</w:t>
      </w:r>
      <w:proofErr w:type="gramEnd"/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/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для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std::max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a: 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b: 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c: 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    //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Способ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1: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цепочка</w:t>
      </w: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if-else </w:t>
      </w:r>
      <w:proofErr w:type="spellStart"/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>if-else</w:t>
      </w:r>
      <w:proofErr w:type="spellEnd"/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maximum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&amp;&amp;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maximum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&amp;&amp;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maximum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{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maximum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    }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Максимум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через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if): 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maximum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// Способ 2: встроенная функция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963321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 xml:space="preserve">"Максимум (через </w:t>
      </w:r>
      <w:proofErr w:type="spellStart"/>
      <w:r w:rsidRPr="00963321">
        <w:rPr>
          <w:rFonts w:ascii="Consolas" w:eastAsia="Times New Roman" w:hAnsi="Consolas"/>
          <w:color w:val="CE9178"/>
          <w:sz w:val="21"/>
          <w:szCs w:val="21"/>
        </w:rPr>
        <w:t>std</w:t>
      </w:r>
      <w:proofErr w:type="spellEnd"/>
      <w:r w:rsidRPr="00963321">
        <w:rPr>
          <w:rFonts w:ascii="Consolas" w:eastAsia="Times New Roman" w:hAnsi="Consolas"/>
          <w:color w:val="CE9178"/>
          <w:sz w:val="21"/>
          <w:szCs w:val="21"/>
        </w:rPr>
        <w:t>::</w:t>
      </w:r>
      <w:proofErr w:type="spellStart"/>
      <w:r w:rsidRPr="00963321">
        <w:rPr>
          <w:rFonts w:ascii="Consolas" w:eastAsia="Times New Roman" w:hAnsi="Consolas"/>
          <w:color w:val="CE9178"/>
          <w:sz w:val="21"/>
          <w:szCs w:val="21"/>
        </w:rPr>
        <w:t>max</w:t>
      </w:r>
      <w:proofErr w:type="spellEnd"/>
      <w:r w:rsidRPr="00963321">
        <w:rPr>
          <w:rFonts w:ascii="Consolas" w:eastAsia="Times New Roman" w:hAnsi="Consolas"/>
          <w:color w:val="CE9178"/>
          <w:sz w:val="21"/>
          <w:szCs w:val="21"/>
        </w:rPr>
        <w:t>): "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             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gramEnd"/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max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({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})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6A9955"/>
          <w:sz w:val="21"/>
          <w:szCs w:val="21"/>
        </w:rPr>
        <w:t>// Способ 3: тернарный оператор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963321">
        <w:rPr>
          <w:rFonts w:ascii="Consolas" w:eastAsia="Times New Roman" w:hAnsi="Consolas"/>
          <w:color w:val="569CD6"/>
          <w:sz w:val="21"/>
          <w:szCs w:val="21"/>
        </w:rPr>
        <w:t>double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</w:rPr>
        <w:t>max_ab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(</w:t>
      </w:r>
      <w:proofErr w:type="gramStart"/>
      <w:r w:rsidRPr="00963321">
        <w:rPr>
          <w:rFonts w:ascii="Consolas" w:eastAsia="Times New Roman" w:hAnsi="Consolas"/>
          <w:color w:val="9CDCFE"/>
          <w:sz w:val="21"/>
          <w:szCs w:val="21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</w:rPr>
        <w:t>&gt;</w:t>
      </w:r>
      <w:proofErr w:type="gramEnd"/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) </w:t>
      </w:r>
      <w:r w:rsidRPr="00963321">
        <w:rPr>
          <w:rFonts w:ascii="Consolas" w:eastAsia="Times New Roman" w:hAnsi="Consolas"/>
          <w:color w:val="D4D4D4"/>
          <w:sz w:val="21"/>
          <w:szCs w:val="21"/>
        </w:rPr>
        <w:t>?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</w:rPr>
        <w:t>a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</w:rPr>
        <w:t>: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</w:rPr>
        <w:t>b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963321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max_ternary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max_ab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proofErr w:type="gramStart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?</w:t>
      </w:r>
      <w:proofErr w:type="gram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max_ab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: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Максимум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тернарный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): 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max_ternary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63321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963321">
        <w:rPr>
          <w:rFonts w:ascii="Consolas" w:eastAsia="Times New Roman" w:hAnsi="Consolas"/>
          <w:color w:val="B5CEA8"/>
          <w:sz w:val="21"/>
          <w:szCs w:val="21"/>
        </w:rPr>
        <w:t>0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  <w:r w:rsidRPr="00963321">
        <w:rPr>
          <w:rFonts w:eastAsia="Times New Roman"/>
          <w:b/>
          <w:color w:val="000000"/>
        </w:rPr>
        <w:drawing>
          <wp:inline distT="0" distB="0" distL="0" distR="0" wp14:anchorId="59F787EB" wp14:editId="3D4824EC">
            <wp:extent cx="2295845" cy="12384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Pr="00BF1322" w:rsidRDefault="001D06CC" w:rsidP="001D06CC">
      <w:pPr>
        <w:spacing w:before="160" w:after="80"/>
      </w:pPr>
      <w:r w:rsidRPr="00BF1322">
        <w:rPr>
          <w:rFonts w:eastAsia="Times New Roman"/>
          <w:b/>
          <w:color w:val="000000"/>
        </w:rPr>
        <w:t>Задание 3. Классификация возраста</w:t>
      </w:r>
    </w:p>
    <w:p w:rsidR="001D06CC" w:rsidRPr="00BF1322" w:rsidRDefault="001D06CC" w:rsidP="001D06CC">
      <w:pPr>
        <w:spacing w:after="120"/>
      </w:pPr>
      <w:r w:rsidRPr="00BF1322">
        <w:rPr>
          <w:rFonts w:eastAsia="Times New Roman"/>
          <w:b/>
          <w:color w:val="000000"/>
        </w:rPr>
        <w:t>Условие</w:t>
      </w:r>
      <w:proofErr w:type="gramStart"/>
      <w:r w:rsidRPr="00BF1322">
        <w:rPr>
          <w:rFonts w:eastAsia="Times New Roman"/>
          <w:b/>
          <w:color w:val="000000"/>
        </w:rPr>
        <w:t xml:space="preserve">: </w:t>
      </w:r>
      <w:r w:rsidRPr="00BF1322">
        <w:rPr>
          <w:rFonts w:eastAsia="Times New Roman"/>
          <w:color w:val="000000"/>
        </w:rPr>
        <w:t>Классифицировать</w:t>
      </w:r>
      <w:proofErr w:type="gramEnd"/>
      <w:r w:rsidRPr="00BF1322">
        <w:rPr>
          <w:rFonts w:eastAsia="Times New Roman"/>
          <w:color w:val="000000"/>
        </w:rPr>
        <w:t xml:space="preserve"> возраст: 0–12 — ребёнок, 13–17 — подросток, 18–64 — взрослый, 65+ — пожилой. Порядок условий важен: проверяем от меньшего к большему.</w:t>
      </w:r>
    </w:p>
    <w:p w:rsidR="00963321" w:rsidRDefault="00963321" w:rsidP="001D06CC">
      <w:pPr>
        <w:spacing w:after="40"/>
        <w:rPr>
          <w:rFonts w:eastAsia="Times New Roman"/>
          <w:b/>
          <w:color w:val="000000"/>
        </w:rPr>
      </w:pPr>
    </w:p>
    <w:p w:rsidR="001D06CC" w:rsidRPr="00963321" w:rsidRDefault="001D06CC" w:rsidP="001D06CC">
      <w:pPr>
        <w:spacing w:after="40"/>
        <w:rPr>
          <w:lang w:val="en-US"/>
        </w:rPr>
      </w:pPr>
      <w:r w:rsidRPr="00963321">
        <w:rPr>
          <w:rFonts w:eastAsia="Times New Roman"/>
          <w:b/>
          <w:color w:val="000000"/>
          <w:lang w:val="en-US"/>
        </w:rPr>
        <w:lastRenderedPageBreak/>
        <w:t>Python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63321">
        <w:rPr>
          <w:rFonts w:ascii="Consolas" w:eastAsia="Times New Roman" w:hAnsi="Consolas"/>
          <w:color w:val="4EC9B0"/>
          <w:sz w:val="21"/>
          <w:szCs w:val="21"/>
          <w:lang w:val="en-US"/>
        </w:rPr>
        <w:t>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возраст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: '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&lt;</w:t>
      </w:r>
      <w:r w:rsidRPr="00963321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963321">
        <w:rPr>
          <w:rFonts w:ascii="Consolas" w:eastAsia="Times New Roman" w:hAnsi="Consolas"/>
          <w:color w:val="CE9178"/>
          <w:sz w:val="21"/>
          <w:szCs w:val="21"/>
        </w:rPr>
        <w:t>Некоректный</w:t>
      </w:r>
      <w:proofErr w:type="spellEnd"/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возраст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elif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&lt;=</w:t>
      </w:r>
      <w:r w:rsidRPr="00963321">
        <w:rPr>
          <w:rFonts w:ascii="Consolas" w:eastAsia="Times New Roman" w:hAnsi="Consolas"/>
          <w:color w:val="B5CEA8"/>
          <w:sz w:val="21"/>
          <w:szCs w:val="21"/>
          <w:lang w:val="en-US"/>
        </w:rPr>
        <w:t>12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Ребенок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elif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&lt;=</w:t>
      </w:r>
      <w:r w:rsidRPr="00963321">
        <w:rPr>
          <w:rFonts w:ascii="Consolas" w:eastAsia="Times New Roman" w:hAnsi="Consolas"/>
          <w:color w:val="B5CEA8"/>
          <w:sz w:val="21"/>
          <w:szCs w:val="21"/>
          <w:lang w:val="en-US"/>
        </w:rPr>
        <w:t>17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Подросток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elif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963321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963321">
        <w:rPr>
          <w:rFonts w:ascii="Consolas" w:eastAsia="Times New Roman" w:hAnsi="Consolas"/>
          <w:color w:val="D4D4D4"/>
          <w:sz w:val="21"/>
          <w:szCs w:val="21"/>
          <w:lang w:val="en-US"/>
        </w:rPr>
        <w:t>&lt;=</w:t>
      </w:r>
      <w:r w:rsidRPr="00963321">
        <w:rPr>
          <w:rFonts w:ascii="Consolas" w:eastAsia="Times New Roman" w:hAnsi="Consolas"/>
          <w:color w:val="B5CEA8"/>
          <w:sz w:val="21"/>
          <w:szCs w:val="21"/>
          <w:lang w:val="en-US"/>
        </w:rPr>
        <w:t>64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963321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Взрослый</w:t>
      </w:r>
      <w:r w:rsidRPr="00963321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963321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963321" w:rsidRPr="00963321" w:rsidRDefault="00963321" w:rsidP="00963321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963321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63321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963321">
        <w:rPr>
          <w:rFonts w:ascii="Consolas" w:eastAsia="Times New Roman" w:hAnsi="Consolas"/>
          <w:color w:val="CCCCCC"/>
          <w:sz w:val="21"/>
          <w:szCs w:val="21"/>
        </w:rPr>
        <w:t>(</w:t>
      </w:r>
      <w:r w:rsidRPr="00963321">
        <w:rPr>
          <w:rFonts w:ascii="Consolas" w:eastAsia="Times New Roman" w:hAnsi="Consolas"/>
          <w:color w:val="CE9178"/>
          <w:sz w:val="21"/>
          <w:szCs w:val="21"/>
        </w:rPr>
        <w:t>"Пожилой"</w:t>
      </w:r>
      <w:r w:rsidRPr="00963321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963321" w:rsidRDefault="00963321" w:rsidP="001D06CC">
      <w:pPr>
        <w:spacing w:after="0" w:line="240" w:lineRule="auto"/>
        <w:rPr>
          <w:rFonts w:eastAsia="Times New Roman"/>
          <w:b/>
          <w:color w:val="000000"/>
        </w:rPr>
      </w:pPr>
      <w:r w:rsidRPr="00963321">
        <w:rPr>
          <w:rFonts w:eastAsia="Times New Roman"/>
          <w:b/>
          <w:color w:val="000000"/>
        </w:rPr>
        <w:drawing>
          <wp:inline distT="0" distB="0" distL="0" distR="0" wp14:anchorId="33705E4C" wp14:editId="06EA80D5">
            <wp:extent cx="1505160" cy="571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5E" w:rsidRDefault="005C285E" w:rsidP="001D06CC">
      <w:pPr>
        <w:spacing w:after="40"/>
        <w:rPr>
          <w:rFonts w:eastAsia="Times New Roman"/>
          <w:b/>
          <w:color w:val="000000"/>
          <w:lang w:val="en-US"/>
        </w:rPr>
      </w:pPr>
      <w:r>
        <w:rPr>
          <w:rFonts w:eastAsia="Times New Roman"/>
          <w:b/>
          <w:color w:val="000000"/>
        </w:rPr>
        <w:br/>
      </w:r>
      <w:r>
        <w:rPr>
          <w:rFonts w:eastAsia="Times New Roman"/>
          <w:b/>
          <w:color w:val="000000"/>
          <w:lang w:val="en-US"/>
        </w:rPr>
        <w:t>C++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возраст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||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130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"Некорректный возраст</w:t>
      </w:r>
      <w:r w:rsidRPr="005C285E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}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&lt;=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12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Ребёнок</w:t>
      </w:r>
      <w:r w:rsidRPr="005C285E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&lt;=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17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Подросток</w:t>
      </w:r>
      <w:r w:rsidRPr="005C285E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age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&lt;=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64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Взрослый</w:t>
      </w:r>
      <w:r w:rsidRPr="005C285E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Пожилой</w:t>
      </w:r>
      <w:r w:rsidRPr="005C285E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5C285E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5C285E" w:rsidRDefault="005C285E" w:rsidP="001D06CC">
      <w:pPr>
        <w:spacing w:after="40"/>
        <w:rPr>
          <w:rFonts w:eastAsia="Times New Roman"/>
          <w:b/>
          <w:color w:val="000000"/>
          <w:lang w:val="en-US"/>
        </w:rPr>
      </w:pPr>
      <w:r w:rsidRPr="005C285E">
        <w:rPr>
          <w:rFonts w:eastAsia="Times New Roman"/>
          <w:b/>
          <w:color w:val="000000"/>
          <w:lang w:val="en-US"/>
        </w:rPr>
        <w:drawing>
          <wp:inline distT="0" distB="0" distL="0" distR="0" wp14:anchorId="4A2386D7" wp14:editId="623D6F50">
            <wp:extent cx="2191056" cy="5811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5E" w:rsidRDefault="005C285E" w:rsidP="001D06CC">
      <w:pPr>
        <w:spacing w:after="40"/>
        <w:rPr>
          <w:rFonts w:eastAsia="Times New Roman"/>
          <w:b/>
          <w:color w:val="000000"/>
          <w:lang w:val="en-US"/>
        </w:rPr>
      </w:pPr>
    </w:p>
    <w:p w:rsidR="005C285E" w:rsidRDefault="005C285E" w:rsidP="001D06CC">
      <w:pPr>
        <w:spacing w:after="40"/>
        <w:rPr>
          <w:rFonts w:eastAsia="Times New Roman"/>
          <w:b/>
          <w:color w:val="000000"/>
          <w:lang w:val="en-US"/>
        </w:rPr>
      </w:pPr>
    </w:p>
    <w:p w:rsidR="005C285E" w:rsidRDefault="005C285E" w:rsidP="001D06CC">
      <w:pPr>
        <w:spacing w:before="160" w:after="80"/>
        <w:rPr>
          <w:rFonts w:eastAsia="Times New Roman"/>
          <w:b/>
          <w:color w:val="000000"/>
          <w:lang w:val="en-US"/>
        </w:rPr>
      </w:pPr>
    </w:p>
    <w:p w:rsidR="001D06CC" w:rsidRPr="00BF1322" w:rsidRDefault="001D06CC" w:rsidP="001D06CC">
      <w:pPr>
        <w:spacing w:before="160" w:after="80"/>
      </w:pPr>
      <w:r w:rsidRPr="00BF1322">
        <w:rPr>
          <w:rFonts w:eastAsia="Times New Roman"/>
          <w:b/>
          <w:color w:val="000000"/>
        </w:rPr>
        <w:lastRenderedPageBreak/>
        <w:t>Задание 4. Решение квадратного уравнения</w:t>
      </w:r>
    </w:p>
    <w:p w:rsidR="001D06CC" w:rsidRPr="00BF1322" w:rsidRDefault="001D06CC" w:rsidP="001D06CC">
      <w:pPr>
        <w:spacing w:after="120"/>
      </w:pPr>
      <w:r w:rsidRPr="00BF1322">
        <w:rPr>
          <w:rFonts w:eastAsia="Times New Roman"/>
          <w:b/>
          <w:color w:val="000000"/>
        </w:rPr>
        <w:t xml:space="preserve">Условие: </w:t>
      </w:r>
      <w:r w:rsidRPr="00BF1322">
        <w:rPr>
          <w:rFonts w:eastAsia="Times New Roman"/>
          <w:color w:val="000000"/>
        </w:rPr>
        <w:t xml:space="preserve">Решить уравнение </w:t>
      </w:r>
      <w:r>
        <w:rPr>
          <w:rFonts w:eastAsia="Times New Roman"/>
          <w:color w:val="000000"/>
        </w:rPr>
        <w:t>ax</w:t>
      </w:r>
      <w:r w:rsidRPr="00BF1322">
        <w:rPr>
          <w:rFonts w:eastAsia="Times New Roman"/>
          <w:color w:val="000000"/>
        </w:rPr>
        <w:t xml:space="preserve">² + </w:t>
      </w:r>
      <w:proofErr w:type="spellStart"/>
      <w:r>
        <w:rPr>
          <w:rFonts w:eastAsia="Times New Roman"/>
          <w:color w:val="000000"/>
        </w:rPr>
        <w:t>bx</w:t>
      </w:r>
      <w:proofErr w:type="spellEnd"/>
      <w:r w:rsidRPr="00BF1322">
        <w:rPr>
          <w:rFonts w:eastAsia="Times New Roman"/>
          <w:color w:val="000000"/>
        </w:rPr>
        <w:t xml:space="preserve"> +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 = 0. Дискриминант </w:t>
      </w:r>
      <w:r>
        <w:rPr>
          <w:rFonts w:eastAsia="Times New Roman"/>
          <w:color w:val="000000"/>
        </w:rPr>
        <w:t>D</w:t>
      </w:r>
      <w:r w:rsidRPr="00BF1322">
        <w:rPr>
          <w:rFonts w:eastAsia="Times New Roman"/>
          <w:color w:val="000000"/>
        </w:rPr>
        <w:t xml:space="preserve"> = </w:t>
      </w:r>
      <w:r>
        <w:rPr>
          <w:rFonts w:eastAsia="Times New Roman"/>
          <w:color w:val="000000"/>
        </w:rPr>
        <w:t>b</w:t>
      </w:r>
      <w:r w:rsidRPr="00BF1322">
        <w:rPr>
          <w:rFonts w:eastAsia="Times New Roman"/>
          <w:color w:val="000000"/>
        </w:rPr>
        <w:t>² − 4</w:t>
      </w:r>
      <w:r>
        <w:rPr>
          <w:rFonts w:eastAsia="Times New Roman"/>
          <w:color w:val="000000"/>
        </w:rPr>
        <w:t>ac</w:t>
      </w:r>
      <w:r w:rsidRPr="00BF1322">
        <w:rPr>
          <w:rFonts w:eastAsia="Times New Roman"/>
          <w:color w:val="000000"/>
        </w:rPr>
        <w:t xml:space="preserve">: при </w:t>
      </w:r>
      <w:proofErr w:type="gramStart"/>
      <w:r>
        <w:rPr>
          <w:rFonts w:eastAsia="Times New Roman"/>
          <w:color w:val="000000"/>
        </w:rPr>
        <w:t>D</w:t>
      </w:r>
      <w:r w:rsidRPr="00BF1322">
        <w:rPr>
          <w:rFonts w:eastAsia="Times New Roman"/>
          <w:color w:val="000000"/>
        </w:rPr>
        <w:t xml:space="preserve"> &gt;</w:t>
      </w:r>
      <w:proofErr w:type="gramEnd"/>
      <w:r w:rsidRPr="00BF1322">
        <w:rPr>
          <w:rFonts w:eastAsia="Times New Roman"/>
          <w:color w:val="000000"/>
        </w:rPr>
        <w:t xml:space="preserve"> 0 — два корня, при </w:t>
      </w:r>
      <w:r>
        <w:rPr>
          <w:rFonts w:eastAsia="Times New Roman"/>
          <w:color w:val="000000"/>
        </w:rPr>
        <w:t>D</w:t>
      </w:r>
      <w:r w:rsidRPr="00BF1322">
        <w:rPr>
          <w:rFonts w:eastAsia="Times New Roman"/>
          <w:color w:val="000000"/>
        </w:rPr>
        <w:t xml:space="preserve"> = 0 — один корень, при </w:t>
      </w:r>
      <w:r>
        <w:rPr>
          <w:rFonts w:eastAsia="Times New Roman"/>
          <w:color w:val="000000"/>
        </w:rPr>
        <w:t>D</w:t>
      </w:r>
      <w:r w:rsidRPr="00BF1322">
        <w:rPr>
          <w:rFonts w:eastAsia="Times New Roman"/>
          <w:color w:val="000000"/>
        </w:rPr>
        <w:t xml:space="preserve"> &lt; 0 — нет действительных корней.</w:t>
      </w:r>
    </w:p>
    <w:p w:rsidR="001D06CC" w:rsidRPr="005C285E" w:rsidRDefault="005C285E" w:rsidP="001D06CC">
      <w:pPr>
        <w:spacing w:after="40"/>
        <w:rPr>
          <w:lang w:val="en-US"/>
        </w:rPr>
      </w:pPr>
      <w:r>
        <w:rPr>
          <w:rFonts w:eastAsia="Times New Roman"/>
          <w:b/>
          <w:color w:val="000000"/>
          <w:lang w:val="en-US"/>
        </w:rPr>
        <w:t>Python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float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a: '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float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b: '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float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c: '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5C285E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</w:rPr>
        <w:t>a</w:t>
      </w:r>
      <w:r w:rsidRPr="005C285E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C285E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C285E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5C285E">
        <w:rPr>
          <w:rFonts w:ascii="Consolas" w:eastAsia="Times New Roman" w:hAnsi="Consolas"/>
          <w:color w:val="CE9178"/>
          <w:sz w:val="21"/>
          <w:szCs w:val="21"/>
        </w:rPr>
        <w:t>'Это не квадратное уравнение'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C285E">
        <w:rPr>
          <w:rFonts w:ascii="Consolas" w:eastAsia="Times New Roman" w:hAnsi="Consolas"/>
          <w:color w:val="4FC1FF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**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4FC1FF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x1</w:t>
      </w:r>
      <w:proofErr w:type="gramStart"/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4FC1FF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**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0.5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x2</w:t>
      </w:r>
      <w:proofErr w:type="gramStart"/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4FC1FF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**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0.5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Два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корня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x1 =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x1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:.2f}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x2 =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x2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:.2f}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elif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4FC1FF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Один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корень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x =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:.2f}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C285E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C285E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5C285E">
        <w:rPr>
          <w:rFonts w:ascii="Consolas" w:eastAsia="Times New Roman" w:hAnsi="Consolas"/>
          <w:color w:val="569CD6"/>
          <w:sz w:val="21"/>
          <w:szCs w:val="21"/>
        </w:rPr>
        <w:t>f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'Нет</w:t>
      </w:r>
      <w:proofErr w:type="spellEnd"/>
      <w:r w:rsidRPr="005C285E">
        <w:rPr>
          <w:rFonts w:ascii="Consolas" w:eastAsia="Times New Roman" w:hAnsi="Consolas"/>
          <w:color w:val="CE9178"/>
          <w:sz w:val="21"/>
          <w:szCs w:val="21"/>
        </w:rPr>
        <w:t xml:space="preserve"> действительных корней'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5C285E" w:rsidRDefault="005C285E" w:rsidP="001D06CC">
      <w:pPr>
        <w:spacing w:after="40"/>
        <w:rPr>
          <w:rFonts w:eastAsia="Times New Roman"/>
          <w:b/>
          <w:color w:val="000000"/>
        </w:rPr>
      </w:pPr>
      <w:r w:rsidRPr="005C285E">
        <w:rPr>
          <w:rFonts w:eastAsia="Times New Roman"/>
          <w:b/>
          <w:color w:val="000000"/>
        </w:rPr>
        <w:drawing>
          <wp:inline distT="0" distB="0" distL="0" distR="0" wp14:anchorId="61668830" wp14:editId="32F7912B">
            <wp:extent cx="3191320" cy="94310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Default="001D06CC" w:rsidP="001D06CC">
      <w:pPr>
        <w:spacing w:after="40"/>
        <w:rPr>
          <w:rFonts w:eastAsia="Times New Roman"/>
          <w:b/>
          <w:color w:val="000000"/>
        </w:rPr>
      </w:pPr>
      <w:r w:rsidRPr="001D06CC">
        <w:rPr>
          <w:rFonts w:eastAsia="Times New Roman"/>
          <w:b/>
          <w:color w:val="000000"/>
          <w:lang w:val="en-US"/>
        </w:rPr>
        <w:t>C</w:t>
      </w:r>
      <w:r w:rsidRPr="005C285E">
        <w:rPr>
          <w:rFonts w:eastAsia="Times New Roman"/>
          <w:b/>
          <w:color w:val="000000"/>
        </w:rPr>
        <w:t>++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&lt;</w:t>
      </w:r>
      <w:proofErr w:type="spellStart"/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cmath</w:t>
      </w:r>
      <w:proofErr w:type="spellEnd"/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a: 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b: 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c: 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C285E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(</w:t>
      </w:r>
      <w:r w:rsidRPr="005C285E">
        <w:rPr>
          <w:rFonts w:ascii="Consolas" w:eastAsia="Times New Roman" w:hAnsi="Consolas"/>
          <w:color w:val="9CDCFE"/>
          <w:sz w:val="21"/>
          <w:szCs w:val="21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"Это не квадратное уравнение"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}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x1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gramEnd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sqrt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))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x2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gramEnd"/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sqrt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))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"Два корня: x1 = "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</w:rPr>
        <w:t>x1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                 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", x2 = 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x2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}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5C285E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5C285E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);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Один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корень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: x = 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9CDCFE"/>
          <w:sz w:val="21"/>
          <w:szCs w:val="21"/>
          <w:lang w:val="en-US"/>
        </w:rPr>
        <w:t>x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} </w:t>
      </w:r>
      <w:proofErr w:type="spellStart"/>
      <w:r w:rsidRPr="005C285E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{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C285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5C285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"Нет действительных корней</w:t>
      </w:r>
      <w:r w:rsidRPr="005C285E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5C285E">
        <w:rPr>
          <w:rFonts w:ascii="Consolas" w:eastAsia="Times New Roman" w:hAnsi="Consolas"/>
          <w:color w:val="CE9178"/>
          <w:sz w:val="21"/>
          <w:szCs w:val="21"/>
        </w:rPr>
        <w:t>"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>        }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>    }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> 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5C285E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5C285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C285E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C285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C285E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5C285E" w:rsidRPr="005C285E" w:rsidRDefault="005C285E" w:rsidP="005C285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5C285E" w:rsidRDefault="005C285E" w:rsidP="001D06CC">
      <w:pPr>
        <w:spacing w:after="40"/>
      </w:pPr>
      <w:r w:rsidRPr="005C285E">
        <w:drawing>
          <wp:inline distT="0" distB="0" distL="0" distR="0" wp14:anchorId="357CC1BB" wp14:editId="2135191F">
            <wp:extent cx="2133898" cy="895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Pr="00BF1322" w:rsidRDefault="001D06CC" w:rsidP="001D06CC">
      <w:pPr>
        <w:spacing w:before="160" w:after="80"/>
      </w:pPr>
      <w:r w:rsidRPr="00BF1322">
        <w:rPr>
          <w:rFonts w:eastAsia="Times New Roman"/>
          <w:b/>
          <w:color w:val="000000"/>
        </w:rPr>
        <w:t>Задание 5. Калькулятор с выбором операции</w:t>
      </w:r>
    </w:p>
    <w:p w:rsidR="001D06CC" w:rsidRPr="00354943" w:rsidRDefault="001D06CC" w:rsidP="001D06CC">
      <w:pPr>
        <w:spacing w:after="120"/>
        <w:rPr>
          <w:lang w:val="en-US"/>
        </w:rPr>
      </w:pPr>
      <w:r w:rsidRPr="00BF1322">
        <w:rPr>
          <w:rFonts w:eastAsia="Times New Roman"/>
          <w:b/>
          <w:color w:val="000000"/>
        </w:rPr>
        <w:t>Условие</w:t>
      </w:r>
      <w:proofErr w:type="gramStart"/>
      <w:r w:rsidRPr="00BF1322">
        <w:rPr>
          <w:rFonts w:eastAsia="Times New Roman"/>
          <w:b/>
          <w:color w:val="000000"/>
        </w:rPr>
        <w:t xml:space="preserve">: </w:t>
      </w:r>
      <w:r w:rsidRPr="00BF1322">
        <w:rPr>
          <w:rFonts w:eastAsia="Times New Roman"/>
          <w:color w:val="000000"/>
        </w:rPr>
        <w:t>Запросить</w:t>
      </w:r>
      <w:proofErr w:type="gramEnd"/>
      <w:r w:rsidRPr="00BF1322">
        <w:rPr>
          <w:rFonts w:eastAsia="Times New Roman"/>
          <w:color w:val="000000"/>
        </w:rPr>
        <w:t xml:space="preserve"> два числа и операцию (+, −, *, /), выполнить её и обработать деление на ноль</w:t>
      </w:r>
      <w:r w:rsidR="00354943">
        <w:rPr>
          <w:rFonts w:eastAsia="Times New Roman"/>
          <w:color w:val="000000"/>
        </w:rPr>
        <w:t>.</w:t>
      </w:r>
    </w:p>
    <w:p w:rsidR="001D06CC" w:rsidRDefault="001D06CC" w:rsidP="001D06CC">
      <w:pPr>
        <w:spacing w:after="40"/>
        <w:rPr>
          <w:rFonts w:eastAsia="Times New Roman"/>
          <w:b/>
          <w:color w:val="000000"/>
        </w:rPr>
      </w:pPr>
      <w:proofErr w:type="spellStart"/>
      <w:r>
        <w:rPr>
          <w:rFonts w:eastAsia="Times New Roman"/>
          <w:b/>
          <w:color w:val="000000"/>
        </w:rPr>
        <w:t>Python</w:t>
      </w:r>
      <w:proofErr w:type="spellEnd"/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0502B">
        <w:rPr>
          <w:rFonts w:ascii="Consolas" w:eastAsia="Times New Roman" w:hAnsi="Consolas"/>
          <w:color w:val="9CDCFE"/>
          <w:sz w:val="21"/>
          <w:szCs w:val="21"/>
        </w:rPr>
        <w:t>a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0502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0502B">
        <w:rPr>
          <w:rFonts w:ascii="Consolas" w:eastAsia="Times New Roman" w:hAnsi="Consolas"/>
          <w:color w:val="4EC9B0"/>
          <w:sz w:val="21"/>
          <w:szCs w:val="21"/>
        </w:rPr>
        <w:t>float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50502B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>(</w:t>
      </w:r>
      <w:r w:rsidRPr="0050502B">
        <w:rPr>
          <w:rFonts w:ascii="Consolas" w:eastAsia="Times New Roman" w:hAnsi="Consolas"/>
          <w:color w:val="CE9178"/>
          <w:sz w:val="21"/>
          <w:szCs w:val="21"/>
        </w:rPr>
        <w:t>'Введите первое число: '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0502B">
        <w:rPr>
          <w:rFonts w:ascii="Consolas" w:eastAsia="Times New Roman" w:hAnsi="Consolas"/>
          <w:color w:val="9CDCFE"/>
          <w:sz w:val="21"/>
          <w:szCs w:val="21"/>
        </w:rPr>
        <w:t>b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0502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0502B">
        <w:rPr>
          <w:rFonts w:ascii="Consolas" w:eastAsia="Times New Roman" w:hAnsi="Consolas"/>
          <w:color w:val="4EC9B0"/>
          <w:sz w:val="21"/>
          <w:szCs w:val="21"/>
        </w:rPr>
        <w:t>float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50502B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>(</w:t>
      </w:r>
      <w:r w:rsidRPr="0050502B">
        <w:rPr>
          <w:rFonts w:ascii="Consolas" w:eastAsia="Times New Roman" w:hAnsi="Consolas"/>
          <w:color w:val="CE9178"/>
          <w:sz w:val="21"/>
          <w:szCs w:val="21"/>
        </w:rPr>
        <w:t>'Введите второе число: '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50502B">
        <w:rPr>
          <w:rFonts w:ascii="Consolas" w:eastAsia="Times New Roman" w:hAnsi="Consolas"/>
          <w:color w:val="9CDCFE"/>
          <w:sz w:val="21"/>
          <w:szCs w:val="21"/>
        </w:rPr>
        <w:t>operation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0502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0502B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50502B">
        <w:rPr>
          <w:rFonts w:ascii="Consolas" w:eastAsia="Times New Roman" w:hAnsi="Consolas"/>
          <w:color w:val="CE9178"/>
          <w:sz w:val="21"/>
          <w:szCs w:val="21"/>
        </w:rPr>
        <w:t>'Введите операцию (+, -, *, /): '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>).</w:t>
      </w:r>
      <w:proofErr w:type="spellStart"/>
      <w:r w:rsidRPr="0050502B">
        <w:rPr>
          <w:rFonts w:ascii="Consolas" w:eastAsia="Times New Roman" w:hAnsi="Consolas"/>
          <w:color w:val="DCDCAA"/>
          <w:sz w:val="21"/>
          <w:szCs w:val="21"/>
        </w:rPr>
        <w:t>strip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() </w:t>
      </w:r>
      <w:r w:rsidRPr="0050502B">
        <w:rPr>
          <w:rFonts w:ascii="Consolas" w:eastAsia="Times New Roman" w:hAnsi="Consolas"/>
          <w:color w:val="6A9955"/>
          <w:sz w:val="21"/>
          <w:szCs w:val="21"/>
        </w:rPr>
        <w:t># .</w:t>
      </w:r>
      <w:proofErr w:type="spellStart"/>
      <w:r w:rsidRPr="0050502B">
        <w:rPr>
          <w:rFonts w:ascii="Consolas" w:eastAsia="Times New Roman" w:hAnsi="Consolas"/>
          <w:color w:val="6A9955"/>
          <w:sz w:val="21"/>
          <w:szCs w:val="21"/>
        </w:rPr>
        <w:t>strip</w:t>
      </w:r>
      <w:proofErr w:type="spellEnd"/>
      <w:r w:rsidRPr="0050502B">
        <w:rPr>
          <w:rFonts w:ascii="Consolas" w:eastAsia="Times New Roman" w:hAnsi="Consolas"/>
          <w:color w:val="6A9955"/>
          <w:sz w:val="21"/>
          <w:szCs w:val="21"/>
        </w:rPr>
        <w:t>() убирает пробелы знаки оставляет нужное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586C0"/>
          <w:sz w:val="21"/>
          <w:szCs w:val="21"/>
          <w:lang w:val="en-US"/>
        </w:rPr>
        <w:t>match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operation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0502B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'+'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0502B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E9178"/>
          <w:sz w:val="21"/>
          <w:szCs w:val="21"/>
        </w:rPr>
        <w:t>Результат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: </w:t>
      </w:r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proofErr w:type="spellStart"/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0502B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proofErr w:type="spellEnd"/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0502B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'-'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0502B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E9178"/>
          <w:sz w:val="21"/>
          <w:szCs w:val="21"/>
        </w:rPr>
        <w:t>Результат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: </w:t>
      </w:r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0502B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50502B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'*'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0502B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E9178"/>
          <w:sz w:val="21"/>
          <w:szCs w:val="21"/>
        </w:rPr>
        <w:t>Результат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: </w:t>
      </w:r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0502B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0502B">
        <w:rPr>
          <w:rFonts w:ascii="Consolas" w:eastAsia="Times New Roman" w:hAnsi="Consolas"/>
          <w:color w:val="C586C0"/>
          <w:sz w:val="21"/>
          <w:szCs w:val="21"/>
        </w:rPr>
        <w:t>case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0502B">
        <w:rPr>
          <w:rFonts w:ascii="Consolas" w:eastAsia="Times New Roman" w:hAnsi="Consolas"/>
          <w:color w:val="CE9178"/>
          <w:sz w:val="21"/>
          <w:szCs w:val="21"/>
        </w:rPr>
        <w:t>'/'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r w:rsidRPr="0050502B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50502B">
        <w:rPr>
          <w:rFonts w:ascii="Consolas" w:eastAsia="Times New Roman" w:hAnsi="Consolas"/>
          <w:color w:val="9CDCFE"/>
          <w:sz w:val="21"/>
          <w:szCs w:val="21"/>
        </w:rPr>
        <w:t>b</w:t>
      </w:r>
      <w:r w:rsidRPr="0050502B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0502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0502B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50502B">
        <w:rPr>
          <w:rFonts w:ascii="Consolas" w:eastAsia="Times New Roman" w:hAnsi="Consolas"/>
          <w:color w:val="CE9178"/>
          <w:sz w:val="21"/>
          <w:szCs w:val="21"/>
        </w:rPr>
        <w:t>"Ошибка: деление на ноль!"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r w:rsidRPr="0050502B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0502B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E9178"/>
          <w:sz w:val="21"/>
          <w:szCs w:val="21"/>
        </w:rPr>
        <w:t>Результат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: </w:t>
      </w:r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50502B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50502B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50502B">
        <w:rPr>
          <w:rFonts w:ascii="Consolas" w:eastAsia="Times New Roman" w:hAnsi="Consolas"/>
          <w:color w:val="569CD6"/>
          <w:sz w:val="21"/>
          <w:szCs w:val="21"/>
          <w:lang w:val="en-US"/>
        </w:rPr>
        <w:t>:.2f}</w:t>
      </w:r>
      <w:r w:rsidRPr="0050502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0502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0502B">
        <w:rPr>
          <w:rFonts w:ascii="Consolas" w:eastAsia="Times New Roman" w:hAnsi="Consolas"/>
          <w:color w:val="C586C0"/>
          <w:sz w:val="21"/>
          <w:szCs w:val="21"/>
        </w:rPr>
        <w:t>case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 _: </w:t>
      </w:r>
      <w:r w:rsidRPr="0050502B">
        <w:rPr>
          <w:rFonts w:ascii="Consolas" w:eastAsia="Times New Roman" w:hAnsi="Consolas"/>
          <w:color w:val="6A9955"/>
          <w:sz w:val="21"/>
          <w:szCs w:val="21"/>
        </w:rPr>
        <w:t xml:space="preserve"># если пользователь введет </w:t>
      </w:r>
      <w:proofErr w:type="spellStart"/>
      <w:r w:rsidRPr="0050502B">
        <w:rPr>
          <w:rFonts w:ascii="Consolas" w:eastAsia="Times New Roman" w:hAnsi="Consolas"/>
          <w:color w:val="6A9955"/>
          <w:sz w:val="21"/>
          <w:szCs w:val="21"/>
        </w:rPr>
        <w:t>некоректное</w:t>
      </w:r>
      <w:proofErr w:type="spellEnd"/>
      <w:r w:rsidRPr="0050502B">
        <w:rPr>
          <w:rFonts w:ascii="Consolas" w:eastAsia="Times New Roman" w:hAnsi="Consolas"/>
          <w:color w:val="6A9955"/>
          <w:sz w:val="21"/>
          <w:szCs w:val="21"/>
        </w:rPr>
        <w:t xml:space="preserve"> значение операции</w:t>
      </w:r>
    </w:p>
    <w:p w:rsidR="0050502B" w:rsidRPr="0050502B" w:rsidRDefault="0050502B" w:rsidP="0050502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0502B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50502B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50502B">
        <w:rPr>
          <w:rFonts w:ascii="Consolas" w:eastAsia="Times New Roman" w:hAnsi="Consolas"/>
          <w:color w:val="CE9178"/>
          <w:sz w:val="21"/>
          <w:szCs w:val="21"/>
        </w:rPr>
        <w:t>'Неизвестная операция'</w:t>
      </w:r>
      <w:r w:rsidRPr="0050502B">
        <w:rPr>
          <w:rFonts w:ascii="Consolas" w:eastAsia="Times New Roman" w:hAnsi="Consolas"/>
          <w:color w:val="CCCCCC"/>
          <w:sz w:val="21"/>
          <w:szCs w:val="21"/>
        </w:rPr>
        <w:t xml:space="preserve">) </w:t>
      </w:r>
    </w:p>
    <w:p w:rsidR="0050502B" w:rsidRPr="0050502B" w:rsidRDefault="0050502B" w:rsidP="001D06CC">
      <w:pPr>
        <w:spacing w:after="40"/>
        <w:rPr>
          <w:lang w:val="en-US"/>
        </w:rPr>
      </w:pPr>
      <w:r w:rsidRPr="0050502B">
        <w:rPr>
          <w:lang w:val="en-US"/>
        </w:rPr>
        <w:lastRenderedPageBreak/>
        <w:drawing>
          <wp:inline distT="0" distB="0" distL="0" distR="0" wp14:anchorId="429CABE4" wp14:editId="028163E2">
            <wp:extent cx="3219899" cy="9335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Pr="00354943" w:rsidRDefault="001D06CC" w:rsidP="001D06CC">
      <w:pPr>
        <w:spacing w:after="40"/>
        <w:rPr>
          <w:rFonts w:eastAsia="Times New Roman"/>
          <w:b/>
          <w:color w:val="000000"/>
          <w:lang w:val="en-US"/>
        </w:rPr>
      </w:pPr>
      <w:r w:rsidRPr="00354943">
        <w:rPr>
          <w:rFonts w:eastAsia="Times New Roman"/>
          <w:b/>
          <w:color w:val="000000"/>
          <w:lang w:val="en-US"/>
        </w:rPr>
        <w:t>C++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double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char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operation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Первое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Второе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число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Операция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(+, -, *, /): 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operation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switch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operation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'+'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'-'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-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'*'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'/'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"Ошибка: деление на ноль невозможно</w:t>
      </w:r>
      <w:r w:rsidRPr="00354943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}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{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/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</w:rPr>
        <w:t>break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</w:rPr>
        <w:t>default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"Неизвестная операция</w:t>
      </w:r>
      <w:r w:rsidRPr="00354943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>    }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54943">
        <w:rPr>
          <w:rFonts w:ascii="Consolas" w:eastAsia="Times New Roman" w:hAnsi="Consolas"/>
          <w:color w:val="B5CEA8"/>
          <w:sz w:val="21"/>
          <w:szCs w:val="21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50502B" w:rsidRDefault="00354943" w:rsidP="001D06CC">
      <w:pPr>
        <w:spacing w:after="40"/>
      </w:pPr>
      <w:r w:rsidRPr="00354943">
        <w:drawing>
          <wp:inline distT="0" distB="0" distL="0" distR="0" wp14:anchorId="11ACAACC" wp14:editId="19EFCBD8">
            <wp:extent cx="2210108" cy="8954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43" w:rsidRDefault="00354943" w:rsidP="001D06CC">
      <w:pPr>
        <w:spacing w:after="40"/>
      </w:pPr>
    </w:p>
    <w:p w:rsidR="00354943" w:rsidRDefault="00354943" w:rsidP="001D06CC">
      <w:pPr>
        <w:spacing w:after="40"/>
      </w:pPr>
    </w:p>
    <w:p w:rsidR="00354943" w:rsidRPr="00BF1322" w:rsidRDefault="00354943" w:rsidP="001D06CC">
      <w:pPr>
        <w:spacing w:after="40"/>
      </w:pPr>
    </w:p>
    <w:p w:rsidR="001D06CC" w:rsidRPr="00BF1322" w:rsidRDefault="001D06CC" w:rsidP="001D06CC">
      <w:pPr>
        <w:spacing w:before="160" w:after="80"/>
      </w:pPr>
      <w:r w:rsidRPr="00BF1322">
        <w:rPr>
          <w:rFonts w:eastAsia="Times New Roman"/>
          <w:b/>
          <w:color w:val="000000"/>
        </w:rPr>
        <w:lastRenderedPageBreak/>
        <w:t>Задание 6. Проверка високосного года</w:t>
      </w:r>
    </w:p>
    <w:p w:rsidR="001D06CC" w:rsidRPr="00BF1322" w:rsidRDefault="001D06CC" w:rsidP="001D06CC">
      <w:pPr>
        <w:spacing w:after="120"/>
      </w:pPr>
      <w:r w:rsidRPr="00BF1322">
        <w:rPr>
          <w:rFonts w:eastAsia="Times New Roman"/>
          <w:b/>
          <w:color w:val="000000"/>
        </w:rPr>
        <w:t xml:space="preserve">Условие: </w:t>
      </w:r>
      <w:r w:rsidRPr="00BF1322">
        <w:rPr>
          <w:rFonts w:eastAsia="Times New Roman"/>
          <w:color w:val="000000"/>
        </w:rPr>
        <w:t xml:space="preserve">Год високосный, если он делится на 4 и НЕ делится на 100, ИЛИ делится на 400. </w:t>
      </w:r>
    </w:p>
    <w:p w:rsidR="001D06CC" w:rsidRDefault="00354943" w:rsidP="001D06CC">
      <w:pPr>
        <w:spacing w:after="0" w:line="240" w:lineRule="auto"/>
        <w:rPr>
          <w:rFonts w:eastAsia="Times New Roman"/>
          <w:b/>
          <w:color w:val="000000"/>
          <w:lang w:val="en-US"/>
        </w:rPr>
      </w:pPr>
      <w:r>
        <w:rPr>
          <w:rFonts w:eastAsia="Times New Roman"/>
          <w:b/>
          <w:color w:val="000000"/>
          <w:lang w:val="en-US"/>
        </w:rPr>
        <w:t>Python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int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год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: 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and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proofErr w:type="gramStart"/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100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!=</w:t>
      </w:r>
      <w:proofErr w:type="gramEnd"/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or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400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високосный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год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print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f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{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}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не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високосный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год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354943" w:rsidRDefault="00354943" w:rsidP="001D06CC">
      <w:pPr>
        <w:spacing w:after="0" w:line="240" w:lineRule="auto"/>
        <w:rPr>
          <w:lang w:val="en-US"/>
        </w:rPr>
      </w:pPr>
      <w:r w:rsidRPr="00354943">
        <w:rPr>
          <w:lang w:val="en-US"/>
        </w:rPr>
        <w:drawing>
          <wp:inline distT="0" distB="0" distL="0" distR="0" wp14:anchorId="3362A0EA" wp14:editId="6BF59A0F">
            <wp:extent cx="1724266" cy="60968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354943">
        <w:rPr>
          <w:lang w:val="en-US"/>
        </w:rPr>
        <w:drawing>
          <wp:inline distT="0" distB="0" distL="0" distR="0" wp14:anchorId="6AC456C1" wp14:editId="03A1354B">
            <wp:extent cx="1533739" cy="59063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43" w:rsidRPr="00354943" w:rsidRDefault="00354943" w:rsidP="001D06CC">
      <w:pPr>
        <w:spacing w:after="0" w:line="240" w:lineRule="auto"/>
        <w:rPr>
          <w:lang w:val="en-US"/>
        </w:rPr>
      </w:pPr>
    </w:p>
    <w:p w:rsidR="001D06CC" w:rsidRDefault="001D06CC" w:rsidP="001D06CC">
      <w:pPr>
        <w:spacing w:after="40"/>
        <w:rPr>
          <w:rFonts w:eastAsia="Times New Roman"/>
          <w:b/>
          <w:color w:val="000000"/>
          <w:lang w:val="en-US"/>
        </w:rPr>
      </w:pPr>
      <w:r w:rsidRPr="001D06CC">
        <w:rPr>
          <w:rFonts w:eastAsia="Times New Roman"/>
          <w:b/>
          <w:color w:val="000000"/>
          <w:lang w:val="en-US"/>
        </w:rPr>
        <w:t>C++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год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((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&amp;&amp;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proofErr w:type="gramStart"/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100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!=</w:t>
      </w:r>
      <w:proofErr w:type="gramEnd"/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 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||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400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)) {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год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високосный</w:t>
      </w:r>
      <w:r w:rsidRPr="00354943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} </w:t>
      </w: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{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год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—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не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високосный</w:t>
      </w:r>
      <w:r w:rsidRPr="00354943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> 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54943">
        <w:rPr>
          <w:rFonts w:ascii="Consolas" w:eastAsia="Times New Roman" w:hAnsi="Consolas"/>
          <w:color w:val="B5CEA8"/>
          <w:sz w:val="21"/>
          <w:szCs w:val="21"/>
        </w:rPr>
        <w:t>0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354943" w:rsidRPr="001D06CC" w:rsidRDefault="00354943" w:rsidP="001D06CC">
      <w:pPr>
        <w:spacing w:after="40"/>
        <w:rPr>
          <w:lang w:val="en-US"/>
        </w:rPr>
      </w:pPr>
      <w:r w:rsidRPr="00354943">
        <w:rPr>
          <w:lang w:val="en-US"/>
        </w:rPr>
        <w:drawing>
          <wp:inline distT="0" distB="0" distL="0" distR="0" wp14:anchorId="0597AEE6" wp14:editId="1C2DAC4D">
            <wp:extent cx="1724266" cy="581106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354943">
        <w:rPr>
          <w:lang w:val="en-US"/>
        </w:rPr>
        <w:drawing>
          <wp:inline distT="0" distB="0" distL="0" distR="0" wp14:anchorId="1E2D3F36" wp14:editId="23518A9B">
            <wp:extent cx="1590897" cy="581106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Pr="00BF1322" w:rsidRDefault="001D06CC" w:rsidP="001D06CC">
      <w:pPr>
        <w:spacing w:before="160" w:after="80"/>
      </w:pPr>
      <w:r w:rsidRPr="00BF1322">
        <w:rPr>
          <w:rFonts w:eastAsia="Times New Roman"/>
          <w:b/>
          <w:color w:val="000000"/>
        </w:rPr>
        <w:t>Задание 7. Определение типа треугольника</w:t>
      </w:r>
    </w:p>
    <w:p w:rsidR="001D06CC" w:rsidRPr="00BF1322" w:rsidRDefault="001D06CC" w:rsidP="001D06CC">
      <w:pPr>
        <w:spacing w:after="120"/>
      </w:pPr>
      <w:r w:rsidRPr="00BF1322">
        <w:rPr>
          <w:rFonts w:eastAsia="Times New Roman"/>
          <w:b/>
          <w:color w:val="000000"/>
        </w:rPr>
        <w:t xml:space="preserve">Условие: </w:t>
      </w:r>
      <w:r w:rsidRPr="00BF1322">
        <w:rPr>
          <w:rFonts w:eastAsia="Times New Roman"/>
          <w:color w:val="000000"/>
        </w:rPr>
        <w:t xml:space="preserve">По трём сторонам определить, существует ли треугольник, и его тип: равносторонний, равнобедренный, разносторонний. Условие существования: </w:t>
      </w:r>
      <w:r>
        <w:rPr>
          <w:rFonts w:eastAsia="Times New Roman"/>
          <w:color w:val="000000"/>
        </w:rPr>
        <w:t>a</w:t>
      </w:r>
      <w:r w:rsidRPr="00BF1322">
        <w:rPr>
          <w:rFonts w:eastAsia="Times New Roman"/>
          <w:color w:val="000000"/>
        </w:rPr>
        <w:t xml:space="preserve"> + </w:t>
      </w:r>
      <w:proofErr w:type="gramStart"/>
      <w:r>
        <w:rPr>
          <w:rFonts w:eastAsia="Times New Roman"/>
          <w:color w:val="000000"/>
        </w:rPr>
        <w:t>b</w:t>
      </w:r>
      <w:r w:rsidRPr="00BF1322">
        <w:rPr>
          <w:rFonts w:eastAsia="Times New Roman"/>
          <w:color w:val="000000"/>
        </w:rPr>
        <w:t xml:space="preserve"> &gt;</w:t>
      </w:r>
      <w:proofErr w:type="gramEnd"/>
      <w:r w:rsidRPr="00BF1322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>a</w:t>
      </w:r>
      <w:r w:rsidRPr="00BF1322">
        <w:rPr>
          <w:rFonts w:eastAsia="Times New Roman"/>
          <w:color w:val="000000"/>
        </w:rPr>
        <w:t xml:space="preserve"> +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 &gt; </w:t>
      </w:r>
      <w:r>
        <w:rPr>
          <w:rFonts w:eastAsia="Times New Roman"/>
          <w:color w:val="000000"/>
        </w:rPr>
        <w:t>b</w:t>
      </w:r>
      <w:r w:rsidRPr="00BF1322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>b</w:t>
      </w:r>
      <w:r w:rsidRPr="00BF1322">
        <w:rPr>
          <w:rFonts w:eastAsia="Times New Roman"/>
          <w:color w:val="000000"/>
        </w:rPr>
        <w:t xml:space="preserve"> +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 &gt; </w:t>
      </w:r>
      <w:r>
        <w:rPr>
          <w:rFonts w:eastAsia="Times New Roman"/>
          <w:color w:val="000000"/>
        </w:rPr>
        <w:t>a</w:t>
      </w:r>
      <w:r w:rsidRPr="00BF1322">
        <w:rPr>
          <w:rFonts w:eastAsia="Times New Roman"/>
          <w:color w:val="000000"/>
        </w:rPr>
        <w:t>.</w:t>
      </w:r>
    </w:p>
    <w:p w:rsidR="00354943" w:rsidRDefault="00354943" w:rsidP="001D06CC">
      <w:pPr>
        <w:spacing w:after="40"/>
        <w:rPr>
          <w:rFonts w:eastAsia="Times New Roman"/>
          <w:b/>
          <w:color w:val="000000"/>
        </w:rPr>
      </w:pPr>
    </w:p>
    <w:p w:rsidR="00354943" w:rsidRDefault="00354943" w:rsidP="001D06CC">
      <w:pPr>
        <w:spacing w:after="40"/>
        <w:rPr>
          <w:rFonts w:eastAsia="Times New Roman"/>
          <w:b/>
          <w:color w:val="000000"/>
        </w:rPr>
      </w:pPr>
    </w:p>
    <w:p w:rsidR="00354943" w:rsidRDefault="00354943" w:rsidP="001D06CC">
      <w:pPr>
        <w:spacing w:after="40"/>
        <w:rPr>
          <w:rFonts w:eastAsia="Times New Roman"/>
          <w:b/>
          <w:color w:val="000000"/>
        </w:rPr>
      </w:pPr>
    </w:p>
    <w:p w:rsidR="00354943" w:rsidRDefault="00354943" w:rsidP="001D06CC">
      <w:pPr>
        <w:spacing w:after="40"/>
        <w:rPr>
          <w:rFonts w:eastAsia="Times New Roman"/>
          <w:b/>
          <w:color w:val="000000"/>
          <w:lang w:val="en-US"/>
        </w:rPr>
      </w:pPr>
      <w:r>
        <w:rPr>
          <w:rFonts w:eastAsia="Times New Roman"/>
          <w:b/>
          <w:color w:val="000000"/>
          <w:lang w:val="en-US"/>
        </w:rPr>
        <w:lastRenderedPageBreak/>
        <w:t>Python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float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сторону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a: 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  <w:lang w:val="en-US"/>
        </w:rPr>
        <w:t>float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354943">
        <w:rPr>
          <w:rFonts w:ascii="Consolas" w:eastAsia="Times New Roman" w:hAnsi="Consolas"/>
          <w:color w:val="DCDCAA"/>
          <w:sz w:val="21"/>
          <w:szCs w:val="21"/>
          <w:lang w:val="en-US"/>
        </w:rPr>
        <w:t>input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сторону</w:t>
      </w:r>
      <w:r w:rsidRPr="00354943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b: '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))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9CDCFE"/>
          <w:sz w:val="21"/>
          <w:szCs w:val="21"/>
        </w:rPr>
        <w:t>c</w:t>
      </w:r>
      <w:r w:rsidRPr="00354943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proofErr w:type="gramStart"/>
      <w:r w:rsidRPr="00354943">
        <w:rPr>
          <w:rFonts w:ascii="Consolas" w:eastAsia="Times New Roman" w:hAnsi="Consolas"/>
          <w:color w:val="4EC9B0"/>
          <w:sz w:val="21"/>
          <w:szCs w:val="21"/>
        </w:rPr>
        <w:t>float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354943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(</w:t>
      </w:r>
      <w:r w:rsidRPr="00354943">
        <w:rPr>
          <w:rFonts w:ascii="Consolas" w:eastAsia="Times New Roman" w:hAnsi="Consolas"/>
          <w:color w:val="CE9178"/>
          <w:sz w:val="21"/>
          <w:szCs w:val="21"/>
        </w:rPr>
        <w:t>'Введите сторону c: '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proofErr w:type="spellEnd"/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and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proofErr w:type="spellEnd"/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and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proofErr w:type="spellEnd"/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</w:rPr>
        <w:t>a</w:t>
      </w:r>
      <w:r w:rsidRPr="00354943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354943">
        <w:rPr>
          <w:rFonts w:ascii="Consolas" w:eastAsia="Times New Roman" w:hAnsi="Consolas"/>
          <w:color w:val="9CDCFE"/>
          <w:sz w:val="21"/>
          <w:szCs w:val="21"/>
        </w:rPr>
        <w:t>b</w:t>
      </w:r>
      <w:r w:rsidRPr="00354943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354943">
        <w:rPr>
          <w:rFonts w:ascii="Consolas" w:eastAsia="Times New Roman" w:hAnsi="Consolas"/>
          <w:color w:val="9CDCFE"/>
          <w:sz w:val="21"/>
          <w:szCs w:val="21"/>
        </w:rPr>
        <w:t>c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54943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354943">
        <w:rPr>
          <w:rFonts w:ascii="Consolas" w:eastAsia="Times New Roman" w:hAnsi="Consolas"/>
          <w:color w:val="CE9178"/>
          <w:sz w:val="21"/>
          <w:szCs w:val="21"/>
        </w:rPr>
        <w:t>'Равносторонний треугольник'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  <w:lang w:val="en-US"/>
        </w:rPr>
        <w:t>elif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or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569CD6"/>
          <w:sz w:val="21"/>
          <w:szCs w:val="21"/>
          <w:lang w:val="en-US"/>
        </w:rPr>
        <w:t>or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354943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54943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54943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354943">
        <w:rPr>
          <w:rFonts w:ascii="Consolas" w:eastAsia="Times New Roman" w:hAnsi="Consolas"/>
          <w:color w:val="CE9178"/>
          <w:sz w:val="21"/>
          <w:szCs w:val="21"/>
        </w:rPr>
        <w:t>'Равнобедренный треугольник'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54943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354943">
        <w:rPr>
          <w:rFonts w:ascii="Consolas" w:eastAsia="Times New Roman" w:hAnsi="Consolas"/>
          <w:color w:val="CE9178"/>
          <w:sz w:val="21"/>
          <w:szCs w:val="21"/>
        </w:rPr>
        <w:t>'Разносторонний треугольник'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354943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354943" w:rsidRPr="00354943" w:rsidRDefault="00354943" w:rsidP="00354943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54943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54943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354943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354943">
        <w:rPr>
          <w:rFonts w:ascii="Consolas" w:eastAsia="Times New Roman" w:hAnsi="Consolas"/>
          <w:color w:val="CE9178"/>
          <w:sz w:val="21"/>
          <w:szCs w:val="21"/>
        </w:rPr>
        <w:t>'Такой треугольник не существует'</w:t>
      </w:r>
      <w:r w:rsidRPr="00354943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354943" w:rsidRPr="00354943" w:rsidRDefault="00354943" w:rsidP="001D06CC">
      <w:pPr>
        <w:spacing w:after="40"/>
        <w:rPr>
          <w:rFonts w:eastAsia="Times New Roman"/>
          <w:b/>
          <w:color w:val="000000"/>
        </w:rPr>
      </w:pPr>
      <w:r w:rsidRPr="00354943">
        <w:rPr>
          <w:rFonts w:eastAsia="Times New Roman"/>
          <w:b/>
          <w:color w:val="000000"/>
        </w:rPr>
        <w:drawing>
          <wp:inline distT="0" distB="0" distL="0" distR="0" wp14:anchorId="58777112" wp14:editId="32E02C12">
            <wp:extent cx="1838582" cy="685896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Default="00354943" w:rsidP="001D06CC">
      <w:pPr>
        <w:spacing w:after="40"/>
        <w:rPr>
          <w:rFonts w:eastAsia="Times New Roman"/>
          <w:b/>
          <w:color w:val="000000"/>
          <w:lang w:val="en-US"/>
        </w:rPr>
      </w:pPr>
      <w:r>
        <w:rPr>
          <w:rFonts w:eastAsia="Times New Roman"/>
          <w:b/>
          <w:color w:val="000000"/>
          <w:lang w:val="en-US"/>
        </w:rPr>
        <w:t>C++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06020E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06020E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06020E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6020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сторону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a: "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06020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6020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сторону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b: "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; </w:t>
      </w:r>
      <w:r w:rsidRPr="0006020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06020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06020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"Введите сторону c: "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; </w:t>
      </w:r>
      <w:proofErr w:type="spellStart"/>
      <w:r w:rsidRPr="0006020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r w:rsidRPr="0006020E">
        <w:rPr>
          <w:rFonts w:ascii="Consolas" w:eastAsia="Times New Roman" w:hAnsi="Consolas"/>
          <w:color w:val="9CDCFE"/>
          <w:sz w:val="21"/>
          <w:szCs w:val="21"/>
        </w:rPr>
        <w:t>cin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</w:rPr>
        <w:t>&gt;&gt;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> 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06020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&amp;&amp;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&amp;&amp;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+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&gt;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06020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&amp;&amp;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06020E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Тип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: 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равносторонний</w:t>
      </w:r>
      <w:r w:rsidRPr="0006020E">
        <w:rPr>
          <w:rFonts w:ascii="Consolas" w:eastAsia="Times New Roman" w:hAnsi="Consolas"/>
          <w:color w:val="D7BA7D"/>
          <w:sz w:val="21"/>
          <w:szCs w:val="21"/>
          <w:lang w:val="en-US"/>
        </w:rPr>
        <w:t>\n</w:t>
      </w:r>
      <w:r w:rsidRPr="0006020E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} </w:t>
      </w:r>
      <w:r w:rsidRPr="0006020E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||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a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||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b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06020E">
        <w:rPr>
          <w:rFonts w:ascii="Consolas" w:eastAsia="Times New Roman" w:hAnsi="Consolas"/>
          <w:color w:val="9CDCFE"/>
          <w:sz w:val="21"/>
          <w:szCs w:val="21"/>
          <w:lang w:val="en-US"/>
        </w:rPr>
        <w:t>c</w:t>
      </w: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6020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06020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"Тип: равнобедренный</w:t>
      </w:r>
      <w:r w:rsidRPr="0006020E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"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        } </w:t>
      </w:r>
      <w:proofErr w:type="spellStart"/>
      <w:r w:rsidRPr="0006020E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{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6020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06020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"Тип: разносторонний</w:t>
      </w:r>
      <w:r w:rsidRPr="0006020E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"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>        }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>    }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06020E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{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6020E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06020E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"Треугольник не существует</w:t>
      </w:r>
      <w:r w:rsidRPr="0006020E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06020E">
        <w:rPr>
          <w:rFonts w:ascii="Consolas" w:eastAsia="Times New Roman" w:hAnsi="Consolas"/>
          <w:color w:val="CE9178"/>
          <w:sz w:val="21"/>
          <w:szCs w:val="21"/>
        </w:rPr>
        <w:t>"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>    }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06020E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06020E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06020E">
        <w:rPr>
          <w:rFonts w:ascii="Consolas" w:eastAsia="Times New Roman" w:hAnsi="Consolas"/>
          <w:color w:val="B5CEA8"/>
          <w:sz w:val="21"/>
          <w:szCs w:val="21"/>
        </w:rPr>
        <w:t>0</w:t>
      </w:r>
      <w:r w:rsidRPr="0006020E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06020E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06020E" w:rsidRPr="0006020E" w:rsidRDefault="0006020E" w:rsidP="0006020E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06020E" w:rsidRPr="00354943" w:rsidRDefault="0006020E" w:rsidP="001D06CC">
      <w:pPr>
        <w:spacing w:after="40"/>
        <w:rPr>
          <w:lang w:val="en-US"/>
        </w:rPr>
      </w:pPr>
      <w:r w:rsidRPr="0006020E">
        <w:rPr>
          <w:lang w:val="en-US"/>
        </w:rPr>
        <w:drawing>
          <wp:inline distT="0" distB="0" distL="0" distR="0" wp14:anchorId="20852A1F" wp14:editId="32F08C81">
            <wp:extent cx="1524213" cy="9145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Pr="00BF1322" w:rsidRDefault="001D06CC" w:rsidP="001D06CC">
      <w:pPr>
        <w:spacing w:before="160" w:after="80"/>
      </w:pPr>
      <w:r w:rsidRPr="00BF1322">
        <w:rPr>
          <w:rFonts w:eastAsia="Times New Roman"/>
          <w:b/>
          <w:color w:val="000000"/>
        </w:rPr>
        <w:lastRenderedPageBreak/>
        <w:t>Задание 8. Работа в мини-группах (вариант 6)</w:t>
      </w:r>
    </w:p>
    <w:p w:rsidR="001D06CC" w:rsidRDefault="001D06CC" w:rsidP="001D06CC">
      <w:pPr>
        <w:spacing w:after="120"/>
        <w:rPr>
          <w:rFonts w:eastAsia="Times New Roman"/>
          <w:color w:val="000000"/>
        </w:rPr>
      </w:pPr>
      <w:r w:rsidRPr="00BF1322">
        <w:rPr>
          <w:rFonts w:eastAsia="Times New Roman"/>
          <w:color w:val="000000"/>
        </w:rPr>
        <w:t xml:space="preserve">Вариант 6 — «Определить количество дней в месяце с учётом </w:t>
      </w:r>
      <w:proofErr w:type="spellStart"/>
      <w:r w:rsidRPr="00BF1322">
        <w:rPr>
          <w:rFonts w:eastAsia="Times New Roman"/>
          <w:color w:val="000000"/>
        </w:rPr>
        <w:t>високосности</w:t>
      </w:r>
      <w:proofErr w:type="spellEnd"/>
      <w:r w:rsidRPr="00BF1322">
        <w:rPr>
          <w:rFonts w:eastAsia="Times New Roman"/>
          <w:color w:val="000000"/>
        </w:rPr>
        <w:t>». Задача реализована на обоих языках, результаты сравнены между участниками группы.</w:t>
      </w:r>
    </w:p>
    <w:p w:rsidR="00A0561C" w:rsidRDefault="00A0561C" w:rsidP="001D06CC">
      <w:pPr>
        <w:spacing w:after="120"/>
        <w:rPr>
          <w:b/>
        </w:rPr>
      </w:pPr>
      <w:r w:rsidRPr="00A0561C">
        <w:rPr>
          <w:b/>
          <w:lang w:val="en-US"/>
        </w:rPr>
        <w:t>Python</w:t>
      </w:r>
      <w:r w:rsidR="001730CB" w:rsidRPr="001730CB">
        <w:rPr>
          <w:b/>
        </w:rPr>
        <w:t xml:space="preserve"> 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56A67">
        <w:rPr>
          <w:rFonts w:ascii="Consolas" w:eastAsia="Times New Roman" w:hAnsi="Consolas"/>
          <w:color w:val="6A9955"/>
          <w:sz w:val="21"/>
          <w:szCs w:val="21"/>
        </w:rPr>
        <w:t xml:space="preserve">#вариант 6. Дни в месяце с учётом </w:t>
      </w:r>
      <w:proofErr w:type="spellStart"/>
      <w:r w:rsidRPr="00156A67">
        <w:rPr>
          <w:rFonts w:ascii="Consolas" w:eastAsia="Times New Roman" w:hAnsi="Consolas"/>
          <w:color w:val="6A9955"/>
          <w:sz w:val="21"/>
          <w:szCs w:val="21"/>
        </w:rPr>
        <w:t>високосности</w:t>
      </w:r>
      <w:proofErr w:type="spellEnd"/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</w:rPr>
        <w:t>month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156A67">
        <w:rPr>
          <w:rFonts w:ascii="Consolas" w:eastAsia="Times New Roman" w:hAnsi="Consolas"/>
          <w:color w:val="4EC9B0"/>
          <w:sz w:val="21"/>
          <w:szCs w:val="21"/>
        </w:rPr>
        <w:t>int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156A67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156A67">
        <w:rPr>
          <w:rFonts w:ascii="Consolas" w:eastAsia="Times New Roman" w:hAnsi="Consolas"/>
          <w:color w:val="CE9178"/>
          <w:sz w:val="21"/>
          <w:szCs w:val="21"/>
        </w:rPr>
        <w:t>"Введите номер месяца (1-12): "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</w:rPr>
        <w:t>year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156A67">
        <w:rPr>
          <w:rFonts w:ascii="Consolas" w:eastAsia="Times New Roman" w:hAnsi="Consolas"/>
          <w:color w:val="4EC9B0"/>
          <w:sz w:val="21"/>
          <w:szCs w:val="21"/>
        </w:rPr>
        <w:t>int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156A67">
        <w:rPr>
          <w:rFonts w:ascii="Consolas" w:eastAsia="Times New Roman" w:hAnsi="Consolas"/>
          <w:color w:val="DCDCAA"/>
          <w:sz w:val="21"/>
          <w:szCs w:val="21"/>
        </w:rPr>
        <w:t>input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>(</w:t>
      </w:r>
      <w:r w:rsidRPr="00156A67">
        <w:rPr>
          <w:rFonts w:ascii="Consolas" w:eastAsia="Times New Roman" w:hAnsi="Consolas"/>
          <w:color w:val="CE9178"/>
          <w:sz w:val="21"/>
          <w:szCs w:val="21"/>
        </w:rPr>
        <w:t>"Введите год: "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>))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56A67">
        <w:rPr>
          <w:rFonts w:ascii="Consolas" w:eastAsia="Times New Roman" w:hAnsi="Consolas"/>
          <w:color w:val="6A9955"/>
          <w:sz w:val="21"/>
          <w:szCs w:val="21"/>
        </w:rPr>
        <w:t xml:space="preserve"># Определяем </w:t>
      </w:r>
      <w:proofErr w:type="spellStart"/>
      <w:r w:rsidRPr="00156A67">
        <w:rPr>
          <w:rFonts w:ascii="Consolas" w:eastAsia="Times New Roman" w:hAnsi="Consolas"/>
          <w:color w:val="6A9955"/>
          <w:sz w:val="21"/>
          <w:szCs w:val="21"/>
        </w:rPr>
        <w:t>високосность</w:t>
      </w:r>
      <w:proofErr w:type="spellEnd"/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is_visokos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569CD6"/>
          <w:sz w:val="21"/>
          <w:szCs w:val="21"/>
          <w:lang w:val="en-US"/>
        </w:rPr>
        <w:t>and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100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!</w:t>
      </w:r>
      <w:proofErr w:type="gramEnd"/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 </w:t>
      </w:r>
      <w:r w:rsidRPr="00156A67">
        <w:rPr>
          <w:rFonts w:ascii="Consolas" w:eastAsia="Times New Roman" w:hAnsi="Consolas"/>
          <w:color w:val="569CD6"/>
          <w:sz w:val="21"/>
          <w:szCs w:val="21"/>
          <w:lang w:val="en-US"/>
        </w:rPr>
        <w:t>or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400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> 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586C0"/>
          <w:sz w:val="21"/>
          <w:szCs w:val="21"/>
          <w:lang w:val="en-US"/>
        </w:rPr>
        <w:t>match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month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156A6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1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3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5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7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8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10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12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days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31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156A6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6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9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|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11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days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30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156A6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days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29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  <w:lang w:val="en-US"/>
        </w:rPr>
        <w:t>is_visokos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  <w:lang w:val="en-US"/>
        </w:rPr>
        <w:t>28</w:t>
      </w: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    </w:t>
      </w:r>
      <w:r w:rsidRPr="00156A67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# </w:t>
      </w:r>
      <w:r w:rsidRPr="00156A67">
        <w:rPr>
          <w:rFonts w:ascii="Consolas" w:eastAsia="Times New Roman" w:hAnsi="Consolas"/>
          <w:color w:val="6A9955"/>
          <w:sz w:val="21"/>
          <w:szCs w:val="21"/>
        </w:rPr>
        <w:t>тернарный</w:t>
      </w:r>
      <w:r w:rsidRPr="00156A67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r w:rsidRPr="00156A67">
        <w:rPr>
          <w:rFonts w:ascii="Consolas" w:eastAsia="Times New Roman" w:hAnsi="Consolas"/>
          <w:color w:val="6A9955"/>
          <w:sz w:val="21"/>
          <w:szCs w:val="21"/>
        </w:rPr>
        <w:t>оператор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56A6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156A67">
        <w:rPr>
          <w:rFonts w:ascii="Consolas" w:eastAsia="Times New Roman" w:hAnsi="Consolas"/>
          <w:color w:val="C586C0"/>
          <w:sz w:val="21"/>
          <w:szCs w:val="21"/>
        </w:rPr>
        <w:t>case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_: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        </w:t>
      </w: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</w:rPr>
        <w:t>days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</w:rPr>
        <w:t>=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</w:rPr>
        <w:t>0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156A67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</w:rPr>
        <w:t>days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56A67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156A67">
        <w:rPr>
          <w:rFonts w:ascii="Consolas" w:eastAsia="Times New Roman" w:hAnsi="Consolas"/>
          <w:color w:val="B5CEA8"/>
          <w:sz w:val="21"/>
          <w:szCs w:val="21"/>
        </w:rPr>
        <w:t>0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: </w:t>
      </w:r>
      <w:r w:rsidRPr="00156A67">
        <w:rPr>
          <w:rFonts w:ascii="Consolas" w:eastAsia="Times New Roman" w:hAnsi="Consolas"/>
          <w:color w:val="6A9955"/>
          <w:sz w:val="21"/>
          <w:szCs w:val="21"/>
        </w:rPr>
        <w:t># защита от некорректного ввода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56A67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gramEnd"/>
      <w:r w:rsidRPr="00156A67">
        <w:rPr>
          <w:rFonts w:ascii="Consolas" w:eastAsia="Times New Roman" w:hAnsi="Consolas"/>
          <w:color w:val="CE9178"/>
          <w:sz w:val="21"/>
          <w:szCs w:val="21"/>
        </w:rPr>
        <w:t>"Некорректный номер месяца"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proofErr w:type="spellStart"/>
      <w:r w:rsidRPr="00156A67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156A6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56A67">
        <w:rPr>
          <w:rFonts w:ascii="Consolas" w:eastAsia="Times New Roman" w:hAnsi="Consolas"/>
          <w:color w:val="DCDCAA"/>
          <w:sz w:val="21"/>
          <w:szCs w:val="21"/>
        </w:rPr>
        <w:t>print</w:t>
      </w:r>
      <w:proofErr w:type="spellEnd"/>
      <w:r w:rsidRPr="00156A67">
        <w:rPr>
          <w:rFonts w:ascii="Consolas" w:eastAsia="Times New Roman" w:hAnsi="Consolas"/>
          <w:color w:val="CCCCCC"/>
          <w:sz w:val="21"/>
          <w:szCs w:val="21"/>
        </w:rPr>
        <w:t>(</w:t>
      </w:r>
      <w:proofErr w:type="spellStart"/>
      <w:proofErr w:type="gramEnd"/>
      <w:r w:rsidRPr="00156A67">
        <w:rPr>
          <w:rFonts w:ascii="Consolas" w:eastAsia="Times New Roman" w:hAnsi="Consolas"/>
          <w:color w:val="569CD6"/>
          <w:sz w:val="21"/>
          <w:szCs w:val="21"/>
        </w:rPr>
        <w:t>f</w:t>
      </w:r>
      <w:r w:rsidRPr="00156A67">
        <w:rPr>
          <w:rFonts w:ascii="Consolas" w:eastAsia="Times New Roman" w:hAnsi="Consolas"/>
          <w:color w:val="CE9178"/>
          <w:sz w:val="21"/>
          <w:szCs w:val="21"/>
        </w:rPr>
        <w:t>"В</w:t>
      </w:r>
      <w:proofErr w:type="spellEnd"/>
      <w:r w:rsidRPr="00156A67">
        <w:rPr>
          <w:rFonts w:ascii="Consolas" w:eastAsia="Times New Roman" w:hAnsi="Consolas"/>
          <w:color w:val="CE9178"/>
          <w:sz w:val="21"/>
          <w:szCs w:val="21"/>
        </w:rPr>
        <w:t xml:space="preserve"> </w:t>
      </w:r>
      <w:r w:rsidRPr="00156A67">
        <w:rPr>
          <w:rFonts w:ascii="Consolas" w:eastAsia="Times New Roman" w:hAnsi="Consolas"/>
          <w:color w:val="569CD6"/>
          <w:sz w:val="21"/>
          <w:szCs w:val="21"/>
        </w:rPr>
        <w:t>{</w:t>
      </w: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</w:rPr>
        <w:t>month</w:t>
      </w:r>
      <w:proofErr w:type="spellEnd"/>
      <w:r w:rsidRPr="00156A6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56A67">
        <w:rPr>
          <w:rFonts w:ascii="Consolas" w:eastAsia="Times New Roman" w:hAnsi="Consolas"/>
          <w:color w:val="CE9178"/>
          <w:sz w:val="21"/>
          <w:szCs w:val="21"/>
        </w:rPr>
        <w:t xml:space="preserve"> месяце </w:t>
      </w:r>
      <w:r w:rsidRPr="00156A67">
        <w:rPr>
          <w:rFonts w:ascii="Consolas" w:eastAsia="Times New Roman" w:hAnsi="Consolas"/>
          <w:color w:val="569CD6"/>
          <w:sz w:val="21"/>
          <w:szCs w:val="21"/>
        </w:rPr>
        <w:t>{</w:t>
      </w: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</w:rPr>
        <w:t>year</w:t>
      </w:r>
      <w:proofErr w:type="spellEnd"/>
      <w:r w:rsidRPr="00156A6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56A67">
        <w:rPr>
          <w:rFonts w:ascii="Consolas" w:eastAsia="Times New Roman" w:hAnsi="Consolas"/>
          <w:color w:val="CE9178"/>
          <w:sz w:val="21"/>
          <w:szCs w:val="21"/>
        </w:rPr>
        <w:t xml:space="preserve"> года: </w:t>
      </w:r>
      <w:r w:rsidRPr="00156A67">
        <w:rPr>
          <w:rFonts w:ascii="Consolas" w:eastAsia="Times New Roman" w:hAnsi="Consolas"/>
          <w:color w:val="569CD6"/>
          <w:sz w:val="21"/>
          <w:szCs w:val="21"/>
        </w:rPr>
        <w:t>{</w:t>
      </w:r>
      <w:proofErr w:type="spellStart"/>
      <w:r w:rsidRPr="00156A67">
        <w:rPr>
          <w:rFonts w:ascii="Consolas" w:eastAsia="Times New Roman" w:hAnsi="Consolas"/>
          <w:color w:val="9CDCFE"/>
          <w:sz w:val="21"/>
          <w:szCs w:val="21"/>
        </w:rPr>
        <w:t>days</w:t>
      </w:r>
      <w:proofErr w:type="spellEnd"/>
      <w:r w:rsidRPr="00156A67">
        <w:rPr>
          <w:rFonts w:ascii="Consolas" w:eastAsia="Times New Roman" w:hAnsi="Consolas"/>
          <w:color w:val="569CD6"/>
          <w:sz w:val="21"/>
          <w:szCs w:val="21"/>
        </w:rPr>
        <w:t>}</w:t>
      </w:r>
      <w:r w:rsidRPr="00156A67">
        <w:rPr>
          <w:rFonts w:ascii="Consolas" w:eastAsia="Times New Roman" w:hAnsi="Consolas"/>
          <w:color w:val="CE9178"/>
          <w:sz w:val="21"/>
          <w:szCs w:val="21"/>
        </w:rPr>
        <w:t xml:space="preserve"> дней"</w:t>
      </w:r>
      <w:r w:rsidRPr="00156A67">
        <w:rPr>
          <w:rFonts w:ascii="Consolas" w:eastAsia="Times New Roman" w:hAnsi="Consolas"/>
          <w:color w:val="CCCCCC"/>
          <w:sz w:val="21"/>
          <w:szCs w:val="21"/>
        </w:rPr>
        <w:t>)</w:t>
      </w:r>
    </w:p>
    <w:p w:rsidR="00156A67" w:rsidRPr="00156A67" w:rsidRDefault="00156A67" w:rsidP="00156A6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</w:p>
    <w:p w:rsidR="001730CB" w:rsidRPr="00156A67" w:rsidRDefault="00156A67" w:rsidP="001D06CC">
      <w:pPr>
        <w:spacing w:after="120"/>
        <w:rPr>
          <w:b/>
          <w:lang w:val="en-US"/>
        </w:rPr>
      </w:pPr>
      <w:r w:rsidRPr="00156A67">
        <w:rPr>
          <w:b/>
          <w:lang w:val="en-US"/>
        </w:rPr>
        <w:drawing>
          <wp:inline distT="0" distB="0" distL="0" distR="0" wp14:anchorId="5765CF01" wp14:editId="694856BD">
            <wp:extent cx="2105319" cy="7144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Default="001730CB" w:rsidP="001D06CC">
      <w:pPr>
        <w:rPr>
          <w:rFonts w:eastAsia="Times New Roman"/>
          <w:b/>
          <w:color w:val="000000"/>
          <w:lang w:val="en-US"/>
        </w:rPr>
      </w:pPr>
      <w:r>
        <w:rPr>
          <w:rFonts w:eastAsia="Times New Roman"/>
          <w:b/>
          <w:color w:val="000000"/>
          <w:lang w:val="en-US"/>
        </w:rPr>
        <w:t>C</w:t>
      </w:r>
      <w:r w:rsidRPr="001730CB">
        <w:rPr>
          <w:rFonts w:eastAsia="Times New Roman"/>
          <w:b/>
          <w:color w:val="000000"/>
        </w:rPr>
        <w:t>+</w:t>
      </w:r>
      <w:r>
        <w:rPr>
          <w:rFonts w:eastAsia="Times New Roman"/>
          <w:b/>
          <w:color w:val="000000"/>
          <w:lang w:val="en-US"/>
        </w:rPr>
        <w:t>+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345527">
        <w:rPr>
          <w:rFonts w:ascii="Consolas" w:eastAsia="Times New Roman" w:hAnsi="Consolas"/>
          <w:color w:val="569CD6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CE9178"/>
          <w:sz w:val="21"/>
          <w:szCs w:val="21"/>
          <w:lang w:val="en-US"/>
        </w:rPr>
        <w:t>&lt;iostream&gt;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45527">
        <w:rPr>
          <w:rFonts w:ascii="Consolas" w:eastAsia="Times New Roman" w:hAnsi="Consolas"/>
          <w:color w:val="DCDCAA"/>
          <w:sz w:val="21"/>
          <w:szCs w:val="21"/>
          <w:lang w:val="en-US"/>
        </w:rPr>
        <w:t>main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) {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month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,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45527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345527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"Введите номер месяца (1-12): "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gramStart"/>
      <w:r w:rsidRPr="00345527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cin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  <w:lang w:val="en-US"/>
        </w:rPr>
        <w:t>&gt;&gt;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month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45527">
        <w:rPr>
          <w:rFonts w:ascii="Consolas" w:eastAsia="Times New Roman" w:hAnsi="Consolas"/>
          <w:color w:val="4EC9B0"/>
          <w:sz w:val="21"/>
          <w:szCs w:val="21"/>
          <w:lang w:val="en-US"/>
        </w:rPr>
        <w:t>std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cout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  <w:lang w:val="en-US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Введите</w:t>
      </w:r>
      <w:r w:rsidRPr="00345527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год</w:t>
      </w:r>
      <w:r w:rsidRPr="00345527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45527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345527">
        <w:rPr>
          <w:rFonts w:ascii="Consolas" w:eastAsia="Times New Roman" w:hAnsi="Consolas"/>
          <w:color w:val="9CDCFE"/>
          <w:sz w:val="21"/>
          <w:szCs w:val="21"/>
        </w:rPr>
        <w:t>cin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&gt;&gt;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</w:rPr>
        <w:t>year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6A9955"/>
          <w:sz w:val="21"/>
          <w:szCs w:val="21"/>
        </w:rPr>
        <w:t>    // определяем високосный год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345527">
        <w:rPr>
          <w:rFonts w:ascii="Consolas" w:eastAsia="Times New Roman" w:hAnsi="Consolas"/>
          <w:color w:val="569CD6"/>
          <w:sz w:val="21"/>
          <w:szCs w:val="21"/>
          <w:lang w:val="en-US"/>
        </w:rPr>
        <w:t>bool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is_visokos</w:t>
      </w:r>
      <w:proofErr w:type="spellEnd"/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&amp;&amp;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proofErr w:type="gramStart"/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100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!=</w:t>
      </w:r>
      <w:proofErr w:type="gramEnd"/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) 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||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year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%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400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);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days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switch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month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    {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1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3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5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7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8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10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12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days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31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4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6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9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: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11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days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30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  <w:lang w:val="en-US"/>
        </w:rPr>
        <w:t>2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days</w:t>
      </w:r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  <w:lang w:val="en-US"/>
        </w:rPr>
        <w:t>is_visokos</w:t>
      </w:r>
      <w:proofErr w:type="spellEnd"/>
      <w:r w:rsidRPr="00345527">
        <w:rPr>
          <w:rFonts w:ascii="Consolas" w:eastAsia="Times New Roman" w:hAnsi="Consolas"/>
          <w:color w:val="D4D4D4"/>
          <w:sz w:val="21"/>
          <w:szCs w:val="21"/>
          <w:lang w:val="en-US"/>
        </w:rPr>
        <w:t>?</w:t>
      </w:r>
      <w:r w:rsidRPr="00345527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</w:rPr>
        <w:t>29</w:t>
      </w:r>
      <w:r w:rsidRPr="00345527">
        <w:rPr>
          <w:rFonts w:ascii="Consolas" w:eastAsia="Times New Roman" w:hAnsi="Consolas"/>
          <w:color w:val="D4D4D4"/>
          <w:sz w:val="21"/>
          <w:szCs w:val="21"/>
        </w:rPr>
        <w:t>:</w:t>
      </w:r>
      <w:r w:rsidRPr="00345527">
        <w:rPr>
          <w:rFonts w:ascii="Consolas" w:eastAsia="Times New Roman" w:hAnsi="Consolas"/>
          <w:color w:val="B5CEA8"/>
          <w:sz w:val="21"/>
          <w:szCs w:val="21"/>
        </w:rPr>
        <w:t>28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  <w:r w:rsidRPr="00345527">
        <w:rPr>
          <w:rFonts w:ascii="Consolas" w:eastAsia="Times New Roman" w:hAnsi="Consolas"/>
          <w:color w:val="6A9955"/>
          <w:sz w:val="21"/>
          <w:szCs w:val="21"/>
        </w:rPr>
        <w:t xml:space="preserve"> // тернарный оператор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45527">
        <w:rPr>
          <w:rFonts w:ascii="Consolas" w:eastAsia="Times New Roman" w:hAnsi="Consolas"/>
          <w:color w:val="C586C0"/>
          <w:sz w:val="21"/>
          <w:szCs w:val="21"/>
        </w:rPr>
        <w:t>break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45527">
        <w:rPr>
          <w:rFonts w:ascii="Consolas" w:eastAsia="Times New Roman" w:hAnsi="Consolas"/>
          <w:color w:val="C586C0"/>
          <w:sz w:val="21"/>
          <w:szCs w:val="21"/>
        </w:rPr>
        <w:t>default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>: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</w:rPr>
        <w:t>days</w:t>
      </w:r>
      <w:proofErr w:type="spellEnd"/>
      <w:r w:rsidRPr="00345527">
        <w:rPr>
          <w:rFonts w:ascii="Consolas" w:eastAsia="Times New Roman" w:hAnsi="Consolas"/>
          <w:color w:val="D4D4D4"/>
          <w:sz w:val="21"/>
          <w:szCs w:val="21"/>
        </w:rPr>
        <w:t>=-</w:t>
      </w:r>
      <w:r w:rsidRPr="00345527">
        <w:rPr>
          <w:rFonts w:ascii="Consolas" w:eastAsia="Times New Roman" w:hAnsi="Consolas"/>
          <w:color w:val="B5CEA8"/>
          <w:sz w:val="21"/>
          <w:szCs w:val="21"/>
        </w:rPr>
        <w:t>1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>    }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6A9955"/>
          <w:sz w:val="21"/>
          <w:szCs w:val="21"/>
        </w:rPr>
        <w:t>// защита от некорректного ввода месяца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45527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(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</w:rPr>
        <w:t>days</w:t>
      </w:r>
      <w:proofErr w:type="spellEnd"/>
      <w:r w:rsidRPr="00345527">
        <w:rPr>
          <w:rFonts w:ascii="Consolas" w:eastAsia="Times New Roman" w:hAnsi="Consolas"/>
          <w:color w:val="D4D4D4"/>
          <w:sz w:val="21"/>
          <w:szCs w:val="21"/>
        </w:rPr>
        <w:t>==-</w:t>
      </w:r>
      <w:r w:rsidRPr="00345527">
        <w:rPr>
          <w:rFonts w:ascii="Consolas" w:eastAsia="Times New Roman" w:hAnsi="Consolas"/>
          <w:color w:val="B5CEA8"/>
          <w:sz w:val="21"/>
          <w:szCs w:val="21"/>
        </w:rPr>
        <w:t>1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>) {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5527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345527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"Некорректный номер месяца"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} </w:t>
      </w:r>
      <w:proofErr w:type="spellStart"/>
      <w:r w:rsidRPr="00345527">
        <w:rPr>
          <w:rFonts w:ascii="Consolas" w:eastAsia="Times New Roman" w:hAnsi="Consolas"/>
          <w:color w:val="C586C0"/>
          <w:sz w:val="21"/>
          <w:szCs w:val="21"/>
        </w:rPr>
        <w:t>else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{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5527">
        <w:rPr>
          <w:rFonts w:ascii="Consolas" w:eastAsia="Times New Roman" w:hAnsi="Consolas"/>
          <w:color w:val="4EC9B0"/>
          <w:sz w:val="21"/>
          <w:szCs w:val="21"/>
        </w:rPr>
        <w:t>std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>::</w:t>
      </w:r>
      <w:proofErr w:type="spellStart"/>
      <w:proofErr w:type="gramEnd"/>
      <w:r w:rsidRPr="00345527">
        <w:rPr>
          <w:rFonts w:ascii="Consolas" w:eastAsia="Times New Roman" w:hAnsi="Consolas"/>
          <w:color w:val="9CDCFE"/>
          <w:sz w:val="21"/>
          <w:szCs w:val="21"/>
        </w:rPr>
        <w:t>cout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"В "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</w:rPr>
        <w:t>month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" месяце "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</w:rPr>
        <w:t>year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" года: "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proofErr w:type="spellStart"/>
      <w:r w:rsidRPr="00345527">
        <w:rPr>
          <w:rFonts w:ascii="Consolas" w:eastAsia="Times New Roman" w:hAnsi="Consolas"/>
          <w:color w:val="9CDCFE"/>
          <w:sz w:val="21"/>
          <w:szCs w:val="21"/>
        </w:rPr>
        <w:t>days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DCDCAA"/>
          <w:sz w:val="21"/>
          <w:szCs w:val="21"/>
        </w:rPr>
        <w:t>&lt;&lt;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CE9178"/>
          <w:sz w:val="21"/>
          <w:szCs w:val="21"/>
        </w:rPr>
        <w:t>" дней"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345527" w:rsidRPr="00345527" w:rsidRDefault="00345527" w:rsidP="00345527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proofErr w:type="spellStart"/>
      <w:r w:rsidRPr="00345527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345527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45527">
        <w:rPr>
          <w:rFonts w:ascii="Consolas" w:eastAsia="Times New Roman" w:hAnsi="Consolas"/>
          <w:color w:val="B5CEA8"/>
          <w:sz w:val="21"/>
          <w:szCs w:val="21"/>
        </w:rPr>
        <w:t>0</w:t>
      </w:r>
      <w:r w:rsidRPr="00345527">
        <w:rPr>
          <w:rFonts w:ascii="Consolas" w:eastAsia="Times New Roman" w:hAnsi="Consolas"/>
          <w:color w:val="CCCCCC"/>
          <w:sz w:val="21"/>
          <w:szCs w:val="21"/>
        </w:rPr>
        <w:t>;</w:t>
      </w:r>
    </w:p>
    <w:p w:rsidR="001730CB" w:rsidRPr="001730CB" w:rsidRDefault="00345527" w:rsidP="001730CB">
      <w:pPr>
        <w:shd w:val="clear" w:color="auto" w:fill="1F1F1F"/>
        <w:spacing w:after="0" w:line="285" w:lineRule="atLeast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45527">
        <w:rPr>
          <w:rFonts w:ascii="Consolas" w:eastAsia="Times New Roman" w:hAnsi="Consolas"/>
          <w:color w:val="CCCCCC"/>
          <w:sz w:val="21"/>
          <w:szCs w:val="21"/>
        </w:rPr>
        <w:t>}</w:t>
      </w:r>
    </w:p>
    <w:p w:rsidR="001730CB" w:rsidRPr="001730CB" w:rsidRDefault="001730CB" w:rsidP="001D06CC">
      <w:r w:rsidRPr="001730CB">
        <w:drawing>
          <wp:inline distT="0" distB="0" distL="0" distR="0" wp14:anchorId="58495CD7" wp14:editId="4DC5EE9B">
            <wp:extent cx="2133898" cy="6858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CC" w:rsidRPr="00BF1322" w:rsidRDefault="001D06CC" w:rsidP="001D06CC">
      <w:pPr>
        <w:spacing w:before="280"/>
      </w:pPr>
      <w:r w:rsidRPr="00BF1322">
        <w:rPr>
          <w:rFonts w:eastAsia="Times New Roman"/>
          <w:b/>
          <w:color w:val="000000"/>
          <w:sz w:val="32"/>
        </w:rPr>
        <w:t>ОТВЕТЫ НА КОНТРОЛЬНЫЕ ВОПРОСЫ</w:t>
      </w: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t>1. Что такое ветвление? Приведите пример из жизни и из программирования.</w:t>
      </w:r>
    </w:p>
    <w:p w:rsidR="001D06CC" w:rsidRPr="00BF1322" w:rsidRDefault="001D06CC" w:rsidP="001D06CC">
      <w:r w:rsidRPr="00BF1322">
        <w:rPr>
          <w:rFonts w:eastAsia="Times New Roman"/>
          <w:color w:val="000000"/>
        </w:rPr>
        <w:t xml:space="preserve">Ветвление — это алгоритмическая конструкция, которая позволяет выбрать один из нескольких путей выполнения программы в зависимости от условия. Пример из жизни: «если на улице дождь — взять зонт, иначе не брать». Пример из программирования: </w:t>
      </w:r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age</w:t>
      </w:r>
      <w:proofErr w:type="spellEnd"/>
      <w:r w:rsidRPr="00BF1322">
        <w:rPr>
          <w:rFonts w:eastAsia="Times New Roman"/>
          <w:color w:val="000000"/>
        </w:rPr>
        <w:t xml:space="preserve"> &gt;</w:t>
      </w:r>
      <w:proofErr w:type="gramEnd"/>
      <w:r w:rsidRPr="00BF1322">
        <w:rPr>
          <w:rFonts w:eastAsia="Times New Roman"/>
          <w:color w:val="000000"/>
        </w:rPr>
        <w:t xml:space="preserve">= 18: </w:t>
      </w:r>
      <w:proofErr w:type="spellStart"/>
      <w:r>
        <w:rPr>
          <w:rFonts w:eastAsia="Times New Roman"/>
          <w:color w:val="000000"/>
        </w:rPr>
        <w:t>print</w:t>
      </w:r>
      <w:proofErr w:type="spellEnd"/>
      <w:r w:rsidRPr="00BF1322">
        <w:rPr>
          <w:rFonts w:eastAsia="Times New Roman"/>
          <w:color w:val="000000"/>
        </w:rPr>
        <w:t>("совершеннолетний").</w:t>
      </w: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t xml:space="preserve">2. В чём разница между </w:t>
      </w:r>
      <w:proofErr w:type="spellStart"/>
      <w:r>
        <w:rPr>
          <w:rFonts w:eastAsia="Times New Roman"/>
          <w:b/>
          <w:color w:val="000000"/>
        </w:rPr>
        <w:t>if</w:t>
      </w:r>
      <w:proofErr w:type="spellEnd"/>
      <w:r w:rsidRPr="00BF1322">
        <w:rPr>
          <w:rFonts w:eastAsia="Times New Roman"/>
          <w:b/>
          <w:color w:val="000000"/>
        </w:rPr>
        <w:t xml:space="preserve">, </w:t>
      </w:r>
      <w:proofErr w:type="spellStart"/>
      <w:r>
        <w:rPr>
          <w:rFonts w:eastAsia="Times New Roman"/>
          <w:b/>
          <w:color w:val="000000"/>
        </w:rPr>
        <w:t>elif</w:t>
      </w:r>
      <w:proofErr w:type="spellEnd"/>
      <w:r w:rsidRPr="00BF1322">
        <w:rPr>
          <w:rFonts w:eastAsia="Times New Roman"/>
          <w:b/>
          <w:color w:val="000000"/>
        </w:rPr>
        <w:t xml:space="preserve"> и </w:t>
      </w:r>
      <w:proofErr w:type="spellStart"/>
      <w:r>
        <w:rPr>
          <w:rFonts w:eastAsia="Times New Roman"/>
          <w:b/>
          <w:color w:val="000000"/>
        </w:rPr>
        <w:t>else</w:t>
      </w:r>
      <w:proofErr w:type="spellEnd"/>
      <w:r w:rsidRPr="00BF1322">
        <w:rPr>
          <w:rFonts w:eastAsia="Times New Roman"/>
          <w:b/>
          <w:color w:val="000000"/>
        </w:rPr>
        <w:t>? Как они работают вместе?</w:t>
      </w:r>
    </w:p>
    <w:p w:rsidR="001D06CC" w:rsidRPr="00BF1322" w:rsidRDefault="001D06CC" w:rsidP="001D06CC"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 проверяет первое условие; </w:t>
      </w:r>
      <w:proofErr w:type="spellStart"/>
      <w:r>
        <w:rPr>
          <w:rFonts w:eastAsia="Times New Roman"/>
          <w:color w:val="000000"/>
        </w:rPr>
        <w:t>elif</w:t>
      </w:r>
      <w:proofErr w:type="spellEnd"/>
      <w:r w:rsidRPr="00BF1322"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) проверяет следующее условие, если все предыдущие оказались ложными (веток </w:t>
      </w:r>
      <w:proofErr w:type="spellStart"/>
      <w:r>
        <w:rPr>
          <w:rFonts w:eastAsia="Times New Roman"/>
          <w:color w:val="000000"/>
        </w:rPr>
        <w:t>elif</w:t>
      </w:r>
      <w:proofErr w:type="spellEnd"/>
      <w:r w:rsidRPr="00BF1322">
        <w:rPr>
          <w:rFonts w:eastAsia="Times New Roman"/>
          <w:color w:val="000000"/>
        </w:rPr>
        <w:t xml:space="preserve"> может быть несколько); </w:t>
      </w:r>
      <w:proofErr w:type="spellStart"/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 выполняется, если ни одно условие не истинно. Конструкции образуют цепочку: проверяются сверху вниз, выполняется первый истинный блок.</w:t>
      </w:r>
    </w:p>
    <w:p w:rsidR="00156A67" w:rsidRDefault="00156A67" w:rsidP="001D06CC">
      <w:pPr>
        <w:spacing w:after="40"/>
        <w:rPr>
          <w:rFonts w:eastAsia="Times New Roman"/>
          <w:b/>
          <w:color w:val="000000"/>
        </w:rPr>
      </w:pP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lastRenderedPageBreak/>
        <w:t xml:space="preserve">3. Как записываются логические операторы в </w:t>
      </w:r>
      <w:proofErr w:type="spellStart"/>
      <w:r>
        <w:rPr>
          <w:rFonts w:eastAsia="Times New Roman"/>
          <w:b/>
          <w:color w:val="000000"/>
        </w:rPr>
        <w:t>Python</w:t>
      </w:r>
      <w:proofErr w:type="spellEnd"/>
      <w:r w:rsidRPr="00BF1322">
        <w:rPr>
          <w:rFonts w:eastAsia="Times New Roman"/>
          <w:b/>
          <w:color w:val="000000"/>
        </w:rPr>
        <w:t xml:space="preserve"> и </w:t>
      </w:r>
      <w:r>
        <w:rPr>
          <w:rFonts w:eastAsia="Times New Roman"/>
          <w:b/>
          <w:color w:val="000000"/>
        </w:rPr>
        <w:t>C</w:t>
      </w:r>
      <w:r w:rsidRPr="00BF1322">
        <w:rPr>
          <w:rFonts w:eastAsia="Times New Roman"/>
          <w:b/>
          <w:color w:val="000000"/>
        </w:rPr>
        <w:t>++? Приведите примеры.</w:t>
      </w:r>
    </w:p>
    <w:p w:rsidR="00345527" w:rsidRDefault="001D06CC" w:rsidP="001D06CC">
      <w:pPr>
        <w:rPr>
          <w:rFonts w:eastAsia="Times New Roman"/>
          <w:color w:val="000000"/>
          <w:lang w:val="en-US"/>
        </w:rPr>
      </w:pPr>
      <w:proofErr w:type="spellStart"/>
      <w:r>
        <w:rPr>
          <w:rFonts w:eastAsia="Times New Roman"/>
          <w:color w:val="000000"/>
        </w:rPr>
        <w:t>Python</w:t>
      </w:r>
      <w:proofErr w:type="spellEnd"/>
      <w:r w:rsidRPr="00BF1322"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and</w:t>
      </w:r>
      <w:proofErr w:type="spellEnd"/>
      <w:r w:rsidRPr="00BF1322">
        <w:rPr>
          <w:rFonts w:eastAsia="Times New Roman"/>
          <w:color w:val="000000"/>
        </w:rPr>
        <w:t xml:space="preserve"> (И), </w:t>
      </w:r>
      <w:proofErr w:type="spellStart"/>
      <w:r>
        <w:rPr>
          <w:rFonts w:eastAsia="Times New Roman"/>
          <w:color w:val="000000"/>
        </w:rPr>
        <w:t>or</w:t>
      </w:r>
      <w:proofErr w:type="spellEnd"/>
      <w:r w:rsidRPr="00BF1322">
        <w:rPr>
          <w:rFonts w:eastAsia="Times New Roman"/>
          <w:color w:val="000000"/>
        </w:rPr>
        <w:t xml:space="preserve"> (ИЛИ), </w:t>
      </w:r>
      <w:proofErr w:type="spellStart"/>
      <w:r>
        <w:rPr>
          <w:rFonts w:eastAsia="Times New Roman"/>
          <w:color w:val="000000"/>
        </w:rPr>
        <w:t>not</w:t>
      </w:r>
      <w:proofErr w:type="spellEnd"/>
      <w:r w:rsidRPr="00BF1322">
        <w:rPr>
          <w:rFonts w:eastAsia="Times New Roman"/>
          <w:color w:val="000000"/>
        </w:rPr>
        <w:t xml:space="preserve"> (НЕ); приоритет: </w:t>
      </w:r>
      <w:proofErr w:type="spellStart"/>
      <w:proofErr w:type="gramStart"/>
      <w:r>
        <w:rPr>
          <w:rFonts w:eastAsia="Times New Roman"/>
          <w:color w:val="000000"/>
        </w:rPr>
        <w:t>not</w:t>
      </w:r>
      <w:proofErr w:type="spellEnd"/>
      <w:r w:rsidRPr="00BF1322">
        <w:rPr>
          <w:rFonts w:eastAsia="Times New Roman"/>
          <w:color w:val="000000"/>
        </w:rPr>
        <w:t xml:space="preserve"> &gt;</w:t>
      </w:r>
      <w:proofErr w:type="gramEnd"/>
      <w:r w:rsidRPr="00BF1322"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and</w:t>
      </w:r>
      <w:proofErr w:type="spellEnd"/>
      <w:r w:rsidRPr="00BF1322">
        <w:rPr>
          <w:rFonts w:eastAsia="Times New Roman"/>
          <w:color w:val="000000"/>
        </w:rPr>
        <w:t xml:space="preserve"> &gt; </w:t>
      </w:r>
      <w:proofErr w:type="spellStart"/>
      <w:r>
        <w:rPr>
          <w:rFonts w:eastAsia="Times New Roman"/>
          <w:color w:val="000000"/>
        </w:rPr>
        <w:t>or</w:t>
      </w:r>
      <w:proofErr w:type="spellEnd"/>
      <w:r w:rsidRPr="00BF1322">
        <w:rPr>
          <w:rFonts w:eastAsia="Times New Roman"/>
          <w:color w:val="000000"/>
        </w:rPr>
        <w:t xml:space="preserve">.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>++: &amp;&amp; (И), || (ИЛИ)</w:t>
      </w:r>
      <w:proofErr w:type="gramStart"/>
      <w:r w:rsidRPr="00BF1322">
        <w:rPr>
          <w:rFonts w:eastAsia="Times New Roman"/>
          <w:color w:val="000000"/>
        </w:rPr>
        <w:t>, !</w:t>
      </w:r>
      <w:proofErr w:type="gramEnd"/>
      <w:r w:rsidRPr="00BF1322">
        <w:rPr>
          <w:rFonts w:eastAsia="Times New Roman"/>
          <w:color w:val="000000"/>
        </w:rPr>
        <w:t xml:space="preserve"> (НЕ); приоритет</w:t>
      </w:r>
      <w:proofErr w:type="gramStart"/>
      <w:r w:rsidRPr="00BF1322">
        <w:rPr>
          <w:rFonts w:eastAsia="Times New Roman"/>
          <w:color w:val="000000"/>
        </w:rPr>
        <w:t>: !</w:t>
      </w:r>
      <w:proofErr w:type="gramEnd"/>
      <w:r w:rsidRPr="00BF1322">
        <w:rPr>
          <w:rFonts w:eastAsia="Times New Roman"/>
          <w:color w:val="000000"/>
        </w:rPr>
        <w:t xml:space="preserve"> </w:t>
      </w:r>
      <w:r w:rsidRPr="001D06CC">
        <w:rPr>
          <w:rFonts w:eastAsia="Times New Roman"/>
          <w:color w:val="000000"/>
          <w:lang w:val="en-US"/>
        </w:rPr>
        <w:t>&gt; &amp;&amp; &gt; ||.</w:t>
      </w:r>
    </w:p>
    <w:p w:rsidR="00345527" w:rsidRDefault="001D06CC" w:rsidP="001D06CC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Пример</w:t>
      </w:r>
      <w:r w:rsidRPr="001D06CC">
        <w:rPr>
          <w:rFonts w:eastAsia="Times New Roman"/>
          <w:color w:val="000000"/>
          <w:lang w:val="en-US"/>
        </w:rPr>
        <w:t xml:space="preserve"> Python: if </w:t>
      </w:r>
      <w:proofErr w:type="gramStart"/>
      <w:r w:rsidRPr="001D06CC">
        <w:rPr>
          <w:rFonts w:eastAsia="Times New Roman"/>
          <w:color w:val="000000"/>
          <w:lang w:val="en-US"/>
        </w:rPr>
        <w:t>age &gt;</w:t>
      </w:r>
      <w:proofErr w:type="gramEnd"/>
      <w:r w:rsidRPr="001D06CC">
        <w:rPr>
          <w:rFonts w:eastAsia="Times New Roman"/>
          <w:color w:val="000000"/>
          <w:lang w:val="en-US"/>
        </w:rPr>
        <w:t xml:space="preserve">= 18 and </w:t>
      </w:r>
      <w:proofErr w:type="spellStart"/>
      <w:r w:rsidRPr="001D06CC">
        <w:rPr>
          <w:rFonts w:eastAsia="Times New Roman"/>
          <w:color w:val="000000"/>
          <w:lang w:val="en-US"/>
        </w:rPr>
        <w:t>has_license</w:t>
      </w:r>
      <w:proofErr w:type="spellEnd"/>
      <w:r w:rsidRPr="001D06CC">
        <w:rPr>
          <w:rFonts w:eastAsia="Times New Roman"/>
          <w:color w:val="000000"/>
          <w:lang w:val="en-US"/>
        </w:rPr>
        <w:t xml:space="preserve">: ... </w:t>
      </w:r>
    </w:p>
    <w:p w:rsidR="001D06CC" w:rsidRPr="001D06CC" w:rsidRDefault="001D06CC" w:rsidP="001D06CC">
      <w:pPr>
        <w:rPr>
          <w:lang w:val="en-US"/>
        </w:rPr>
      </w:pPr>
      <w:r>
        <w:rPr>
          <w:rFonts w:eastAsia="Times New Roman"/>
          <w:color w:val="000000"/>
        </w:rPr>
        <w:t>Пример</w:t>
      </w:r>
      <w:r w:rsidRPr="001D06CC">
        <w:rPr>
          <w:rFonts w:eastAsia="Times New Roman"/>
          <w:color w:val="000000"/>
          <w:lang w:val="en-US"/>
        </w:rPr>
        <w:t xml:space="preserve"> C++: if (</w:t>
      </w:r>
      <w:proofErr w:type="gramStart"/>
      <w:r w:rsidRPr="001D06CC">
        <w:rPr>
          <w:rFonts w:eastAsia="Times New Roman"/>
          <w:color w:val="000000"/>
          <w:lang w:val="en-US"/>
        </w:rPr>
        <w:t>age &gt;</w:t>
      </w:r>
      <w:proofErr w:type="gramEnd"/>
      <w:r w:rsidRPr="001D06CC">
        <w:rPr>
          <w:rFonts w:eastAsia="Times New Roman"/>
          <w:color w:val="000000"/>
          <w:lang w:val="en-US"/>
        </w:rPr>
        <w:t xml:space="preserve">= 18 &amp;&amp; </w:t>
      </w:r>
      <w:proofErr w:type="spellStart"/>
      <w:r w:rsidRPr="001D06CC">
        <w:rPr>
          <w:rFonts w:eastAsia="Times New Roman"/>
          <w:color w:val="000000"/>
          <w:lang w:val="en-US"/>
        </w:rPr>
        <w:t>hasLicense</w:t>
      </w:r>
      <w:proofErr w:type="spellEnd"/>
      <w:r w:rsidRPr="001D06CC">
        <w:rPr>
          <w:rFonts w:eastAsia="Times New Roman"/>
          <w:color w:val="000000"/>
          <w:lang w:val="en-US"/>
        </w:rPr>
        <w:t>) { ... }</w:t>
      </w: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t xml:space="preserve">4. Что такое тернарный оператор? В чём разница синтаксиса </w:t>
      </w:r>
      <w:proofErr w:type="spellStart"/>
      <w:r>
        <w:rPr>
          <w:rFonts w:eastAsia="Times New Roman"/>
          <w:b/>
          <w:color w:val="000000"/>
        </w:rPr>
        <w:t>Python</w:t>
      </w:r>
      <w:proofErr w:type="spellEnd"/>
      <w:r w:rsidRPr="00BF1322">
        <w:rPr>
          <w:rFonts w:eastAsia="Times New Roman"/>
          <w:b/>
          <w:color w:val="000000"/>
        </w:rPr>
        <w:t xml:space="preserve"> и </w:t>
      </w:r>
      <w:r>
        <w:rPr>
          <w:rFonts w:eastAsia="Times New Roman"/>
          <w:b/>
          <w:color w:val="000000"/>
        </w:rPr>
        <w:t>C</w:t>
      </w:r>
      <w:r w:rsidRPr="00BF1322">
        <w:rPr>
          <w:rFonts w:eastAsia="Times New Roman"/>
          <w:b/>
          <w:color w:val="000000"/>
        </w:rPr>
        <w:t>++?</w:t>
      </w:r>
    </w:p>
    <w:p w:rsidR="00345527" w:rsidRDefault="001D06CC" w:rsidP="001D06CC">
      <w:pPr>
        <w:rPr>
          <w:rFonts w:eastAsia="Times New Roman"/>
          <w:color w:val="000000"/>
        </w:rPr>
      </w:pPr>
      <w:r w:rsidRPr="00BF1322">
        <w:rPr>
          <w:rFonts w:eastAsia="Times New Roman"/>
          <w:color w:val="000000"/>
        </w:rPr>
        <w:t xml:space="preserve">Тернарный оператор — компактная форма </w:t>
      </w:r>
      <w:proofErr w:type="spellStart"/>
      <w:r>
        <w:rPr>
          <w:rFonts w:eastAsia="Times New Roman"/>
          <w:color w:val="000000"/>
        </w:rPr>
        <w:t>if</w:t>
      </w:r>
      <w:r w:rsidRPr="00BF1322">
        <w:rPr>
          <w:rFonts w:eastAsia="Times New Roman"/>
          <w:color w:val="000000"/>
        </w:rPr>
        <w:t>-</w:t>
      </w:r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 в виде выражения.</w:t>
      </w:r>
    </w:p>
    <w:p w:rsidR="00345527" w:rsidRDefault="001D06CC" w:rsidP="001D06CC">
      <w:pPr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Python</w:t>
      </w:r>
      <w:proofErr w:type="spellEnd"/>
      <w:r w:rsidRPr="00BF1322">
        <w:rPr>
          <w:rFonts w:eastAsia="Times New Roman"/>
          <w:color w:val="000000"/>
        </w:rPr>
        <w:t xml:space="preserve">: </w:t>
      </w:r>
      <w:proofErr w:type="spellStart"/>
      <w:r w:rsidRPr="00BF1322">
        <w:rPr>
          <w:rFonts w:eastAsia="Times New Roman"/>
          <w:color w:val="000000"/>
        </w:rPr>
        <w:t>значение_если_истина</w:t>
      </w:r>
      <w:proofErr w:type="spellEnd"/>
      <w:r w:rsidRPr="00BF1322"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 условие </w:t>
      </w:r>
      <w:proofErr w:type="spellStart"/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 </w:t>
      </w:r>
      <w:proofErr w:type="spellStart"/>
      <w:r w:rsidRPr="00BF1322">
        <w:rPr>
          <w:rFonts w:eastAsia="Times New Roman"/>
          <w:color w:val="000000"/>
        </w:rPr>
        <w:t>значение_если_ложь.</w:t>
      </w:r>
      <w:proofErr w:type="spellEnd"/>
    </w:p>
    <w:p w:rsidR="001D06CC" w:rsidRPr="00BF1322" w:rsidRDefault="001D06CC" w:rsidP="001D06CC"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++: </w:t>
      </w:r>
      <w:proofErr w:type="gramStart"/>
      <w:r w:rsidRPr="00BF1322">
        <w:rPr>
          <w:rFonts w:eastAsia="Times New Roman"/>
          <w:color w:val="000000"/>
        </w:rPr>
        <w:t>условие ?</w:t>
      </w:r>
      <w:proofErr w:type="gramEnd"/>
      <w:r w:rsidRPr="00BF1322">
        <w:rPr>
          <w:rFonts w:eastAsia="Times New Roman"/>
          <w:color w:val="000000"/>
        </w:rPr>
        <w:t xml:space="preserve"> </w:t>
      </w:r>
      <w:proofErr w:type="spellStart"/>
      <w:r w:rsidRPr="00BF1322">
        <w:rPr>
          <w:rFonts w:eastAsia="Times New Roman"/>
          <w:color w:val="000000"/>
        </w:rPr>
        <w:t>значение_если_истина</w:t>
      </w:r>
      <w:proofErr w:type="spellEnd"/>
      <w:r w:rsidRPr="00BF1322">
        <w:rPr>
          <w:rFonts w:eastAsia="Times New Roman"/>
          <w:color w:val="000000"/>
        </w:rPr>
        <w:t xml:space="preserve"> : </w:t>
      </w:r>
      <w:proofErr w:type="spellStart"/>
      <w:r w:rsidRPr="00BF1322">
        <w:rPr>
          <w:rFonts w:eastAsia="Times New Roman"/>
          <w:color w:val="000000"/>
        </w:rPr>
        <w:t>значение_если_ложь</w:t>
      </w:r>
      <w:proofErr w:type="spellEnd"/>
      <w:r w:rsidRPr="00BF1322">
        <w:rPr>
          <w:rFonts w:eastAsia="Times New Roman"/>
          <w:color w:val="000000"/>
        </w:rPr>
        <w:t>, при этом типы обоих значений должны совпадать.</w:t>
      </w: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t xml:space="preserve">5. Чем отличается </w:t>
      </w:r>
      <w:proofErr w:type="spellStart"/>
      <w:r>
        <w:rPr>
          <w:rFonts w:eastAsia="Times New Roman"/>
          <w:b/>
          <w:color w:val="000000"/>
        </w:rPr>
        <w:t>match</w:t>
      </w:r>
      <w:proofErr w:type="spellEnd"/>
      <w:r w:rsidRPr="00BF1322">
        <w:rPr>
          <w:rFonts w:eastAsia="Times New Roman"/>
          <w:b/>
          <w:color w:val="000000"/>
        </w:rPr>
        <w:t xml:space="preserve"> (</w:t>
      </w:r>
      <w:proofErr w:type="spellStart"/>
      <w:r>
        <w:rPr>
          <w:rFonts w:eastAsia="Times New Roman"/>
          <w:b/>
          <w:color w:val="000000"/>
        </w:rPr>
        <w:t>Python</w:t>
      </w:r>
      <w:proofErr w:type="spellEnd"/>
      <w:r w:rsidRPr="00BF1322">
        <w:rPr>
          <w:rFonts w:eastAsia="Times New Roman"/>
          <w:b/>
          <w:color w:val="000000"/>
        </w:rPr>
        <w:t xml:space="preserve">) от </w:t>
      </w:r>
      <w:proofErr w:type="spellStart"/>
      <w:r>
        <w:rPr>
          <w:rFonts w:eastAsia="Times New Roman"/>
          <w:b/>
          <w:color w:val="000000"/>
        </w:rPr>
        <w:t>switch</w:t>
      </w:r>
      <w:proofErr w:type="spellEnd"/>
      <w:r w:rsidRPr="00BF1322">
        <w:rPr>
          <w:rFonts w:eastAsia="Times New Roman"/>
          <w:b/>
          <w:color w:val="000000"/>
        </w:rPr>
        <w:t xml:space="preserve"> (</w:t>
      </w:r>
      <w:r>
        <w:rPr>
          <w:rFonts w:eastAsia="Times New Roman"/>
          <w:b/>
          <w:color w:val="000000"/>
        </w:rPr>
        <w:t>C</w:t>
      </w:r>
      <w:r w:rsidRPr="00BF1322">
        <w:rPr>
          <w:rFonts w:eastAsia="Times New Roman"/>
          <w:b/>
          <w:color w:val="000000"/>
        </w:rPr>
        <w:t xml:space="preserve">++)? Какие ограничения у </w:t>
      </w:r>
      <w:proofErr w:type="spellStart"/>
      <w:r>
        <w:rPr>
          <w:rFonts w:eastAsia="Times New Roman"/>
          <w:b/>
          <w:color w:val="000000"/>
        </w:rPr>
        <w:t>switch</w:t>
      </w:r>
      <w:proofErr w:type="spellEnd"/>
      <w:r w:rsidRPr="00BF1322">
        <w:rPr>
          <w:rFonts w:eastAsia="Times New Roman"/>
          <w:b/>
          <w:color w:val="000000"/>
        </w:rPr>
        <w:t>?</w:t>
      </w:r>
    </w:p>
    <w:p w:rsidR="00345527" w:rsidRDefault="001D06CC" w:rsidP="001D06CC">
      <w:pPr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match</w:t>
      </w:r>
      <w:proofErr w:type="spellEnd"/>
      <w:r w:rsidRPr="00BF1322">
        <w:rPr>
          <w:rFonts w:eastAsia="Times New Roman"/>
          <w:color w:val="000000"/>
        </w:rPr>
        <w:t xml:space="preserve">, поддерживает шаблоны, кортежи, списки и объединение значений через |, «проваливание» между ветками невозможно. </w:t>
      </w:r>
    </w:p>
    <w:p w:rsidR="001D06CC" w:rsidRPr="00BF1322" w:rsidRDefault="001D06CC" w:rsidP="001D06CC">
      <w:bookmarkStart w:id="0" w:name="_GoBack"/>
      <w:bookmarkEnd w:id="0"/>
      <w:proofErr w:type="spellStart"/>
      <w:r>
        <w:rPr>
          <w:rFonts w:eastAsia="Times New Roman"/>
          <w:color w:val="000000"/>
        </w:rPr>
        <w:t>switch</w:t>
      </w:r>
      <w:proofErr w:type="spellEnd"/>
      <w:r w:rsidRPr="00BF1322">
        <w:rPr>
          <w:rFonts w:eastAsia="Times New Roman"/>
          <w:color w:val="000000"/>
        </w:rPr>
        <w:t xml:space="preserve"> в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>++ работает только с целочисленными типами (</w:t>
      </w:r>
      <w:proofErr w:type="spellStart"/>
      <w:r>
        <w:rPr>
          <w:rFonts w:eastAsia="Times New Roman"/>
          <w:color w:val="000000"/>
        </w:rPr>
        <w:t>int</w:t>
      </w:r>
      <w:proofErr w:type="spellEnd"/>
      <w:r w:rsidRPr="00BF1322"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char</w:t>
      </w:r>
      <w:proofErr w:type="spellEnd"/>
      <w:r w:rsidRPr="00BF1322"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enum</w:t>
      </w:r>
      <w:proofErr w:type="spellEnd"/>
      <w:r w:rsidRPr="00BF1322">
        <w:rPr>
          <w:rFonts w:eastAsia="Times New Roman"/>
          <w:color w:val="000000"/>
        </w:rPr>
        <w:t xml:space="preserve">) и требует </w:t>
      </w:r>
      <w:proofErr w:type="spellStart"/>
      <w:r>
        <w:rPr>
          <w:rFonts w:eastAsia="Times New Roman"/>
          <w:color w:val="000000"/>
        </w:rPr>
        <w:t>break</w:t>
      </w:r>
      <w:proofErr w:type="spellEnd"/>
      <w:r w:rsidRPr="00BF1322">
        <w:rPr>
          <w:rFonts w:eastAsia="Times New Roman"/>
          <w:color w:val="000000"/>
        </w:rPr>
        <w:t xml:space="preserve"> в каждой ветке, иначе выполнение «провалится» в следующий </w:t>
      </w:r>
      <w:proofErr w:type="spellStart"/>
      <w:r>
        <w:rPr>
          <w:rFonts w:eastAsia="Times New Roman"/>
          <w:color w:val="000000"/>
        </w:rPr>
        <w:t>case</w:t>
      </w:r>
      <w:proofErr w:type="spellEnd"/>
      <w:r w:rsidRPr="00BF1322">
        <w:rPr>
          <w:rFonts w:eastAsia="Times New Roman"/>
          <w:color w:val="000000"/>
        </w:rPr>
        <w:t>.</w:t>
      </w: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t xml:space="preserve">6. Почему в </w:t>
      </w:r>
      <w:r>
        <w:rPr>
          <w:rFonts w:eastAsia="Times New Roman"/>
          <w:b/>
          <w:color w:val="000000"/>
        </w:rPr>
        <w:t>C</w:t>
      </w:r>
      <w:r w:rsidRPr="00BF1322">
        <w:rPr>
          <w:rFonts w:eastAsia="Times New Roman"/>
          <w:b/>
          <w:color w:val="000000"/>
        </w:rPr>
        <w:t xml:space="preserve">++ </w:t>
      </w:r>
      <w:proofErr w:type="spellStart"/>
      <w:r>
        <w:rPr>
          <w:rFonts w:eastAsia="Times New Roman"/>
          <w:b/>
          <w:color w:val="000000"/>
        </w:rPr>
        <w:t>break</w:t>
      </w:r>
      <w:proofErr w:type="spellEnd"/>
      <w:r w:rsidRPr="00BF1322">
        <w:rPr>
          <w:rFonts w:eastAsia="Times New Roman"/>
          <w:b/>
          <w:color w:val="000000"/>
        </w:rPr>
        <w:t xml:space="preserve"> обязателен в </w:t>
      </w:r>
      <w:proofErr w:type="spellStart"/>
      <w:r>
        <w:rPr>
          <w:rFonts w:eastAsia="Times New Roman"/>
          <w:b/>
          <w:color w:val="000000"/>
        </w:rPr>
        <w:t>switch</w:t>
      </w:r>
      <w:proofErr w:type="spellEnd"/>
      <w:r w:rsidRPr="00BF1322">
        <w:rPr>
          <w:rFonts w:eastAsia="Times New Roman"/>
          <w:b/>
          <w:color w:val="000000"/>
        </w:rPr>
        <w:t>? Что произойдёт, если его забыть?</w:t>
      </w:r>
    </w:p>
    <w:p w:rsidR="001D06CC" w:rsidRPr="00BF1322" w:rsidRDefault="001D06CC" w:rsidP="001D06CC">
      <w:r w:rsidRPr="00BF1322">
        <w:rPr>
          <w:rFonts w:eastAsia="Times New Roman"/>
          <w:color w:val="000000"/>
        </w:rPr>
        <w:t xml:space="preserve">Без </w:t>
      </w:r>
      <w:proofErr w:type="spellStart"/>
      <w:r>
        <w:rPr>
          <w:rFonts w:eastAsia="Times New Roman"/>
          <w:color w:val="000000"/>
        </w:rPr>
        <w:t>break</w:t>
      </w:r>
      <w:proofErr w:type="spellEnd"/>
      <w:r w:rsidRPr="00BF1322">
        <w:rPr>
          <w:rFonts w:eastAsia="Times New Roman"/>
          <w:color w:val="000000"/>
        </w:rPr>
        <w:t xml:space="preserve"> выполнение после совпавшего </w:t>
      </w:r>
      <w:proofErr w:type="spellStart"/>
      <w:r>
        <w:rPr>
          <w:rFonts w:eastAsia="Times New Roman"/>
          <w:color w:val="000000"/>
        </w:rPr>
        <w:t>case</w:t>
      </w:r>
      <w:proofErr w:type="spellEnd"/>
      <w:r w:rsidRPr="00BF1322">
        <w:rPr>
          <w:rFonts w:eastAsia="Times New Roman"/>
          <w:color w:val="000000"/>
        </w:rPr>
        <w:t xml:space="preserve"> продолжится в следующем </w:t>
      </w:r>
      <w:proofErr w:type="spellStart"/>
      <w:r>
        <w:rPr>
          <w:rFonts w:eastAsia="Times New Roman"/>
          <w:color w:val="000000"/>
        </w:rPr>
        <w:t>case</w:t>
      </w:r>
      <w:proofErr w:type="spellEnd"/>
      <w:r w:rsidRPr="00BF1322">
        <w:rPr>
          <w:rFonts w:eastAsia="Times New Roman"/>
          <w:color w:val="000000"/>
        </w:rPr>
        <w:t xml:space="preserve">, даже если его значение не совпадает. Например, при </w:t>
      </w:r>
      <w:r>
        <w:rPr>
          <w:rFonts w:eastAsia="Times New Roman"/>
          <w:color w:val="000000"/>
        </w:rPr>
        <w:t>x</w:t>
      </w:r>
      <w:r w:rsidRPr="00BF1322">
        <w:rPr>
          <w:rFonts w:eastAsia="Times New Roman"/>
          <w:color w:val="000000"/>
        </w:rPr>
        <w:t xml:space="preserve"> = 1 и отсутствии </w:t>
      </w:r>
      <w:proofErr w:type="spellStart"/>
      <w:r>
        <w:rPr>
          <w:rFonts w:eastAsia="Times New Roman"/>
          <w:color w:val="000000"/>
        </w:rPr>
        <w:t>break</w:t>
      </w:r>
      <w:proofErr w:type="spellEnd"/>
      <w:r w:rsidRPr="00BF1322">
        <w:rPr>
          <w:rFonts w:eastAsia="Times New Roman"/>
          <w:color w:val="000000"/>
        </w:rPr>
        <w:t xml:space="preserve"> после </w:t>
      </w:r>
      <w:proofErr w:type="spellStart"/>
      <w:r>
        <w:rPr>
          <w:rFonts w:eastAsia="Times New Roman"/>
          <w:color w:val="000000"/>
        </w:rPr>
        <w:t>case</w:t>
      </w:r>
      <w:proofErr w:type="spellEnd"/>
      <w:r w:rsidRPr="00BF1322">
        <w:rPr>
          <w:rFonts w:eastAsia="Times New Roman"/>
          <w:color w:val="000000"/>
        </w:rPr>
        <w:t xml:space="preserve"> 1 будут выведены и «Один», и «Два».</w:t>
      </w:r>
    </w:p>
    <w:p w:rsidR="00345527" w:rsidRDefault="00345527" w:rsidP="001D06CC">
      <w:pPr>
        <w:spacing w:after="40"/>
        <w:rPr>
          <w:rFonts w:eastAsia="Times New Roman"/>
          <w:b/>
          <w:color w:val="000000"/>
        </w:rPr>
      </w:pPr>
    </w:p>
    <w:p w:rsidR="00345527" w:rsidRDefault="00345527" w:rsidP="001D06CC">
      <w:pPr>
        <w:spacing w:after="40"/>
        <w:rPr>
          <w:rFonts w:eastAsia="Times New Roman"/>
          <w:b/>
          <w:color w:val="000000"/>
        </w:rPr>
      </w:pPr>
    </w:p>
    <w:p w:rsidR="00345527" w:rsidRDefault="00345527" w:rsidP="001D06CC">
      <w:pPr>
        <w:spacing w:after="40"/>
        <w:rPr>
          <w:rFonts w:eastAsia="Times New Roman"/>
          <w:b/>
          <w:color w:val="000000"/>
        </w:rPr>
      </w:pP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lastRenderedPageBreak/>
        <w:t>7. Что такое вложенные условия? Когда их использовать?</w:t>
      </w:r>
    </w:p>
    <w:p w:rsidR="001D06CC" w:rsidRPr="00BF1322" w:rsidRDefault="001D06CC" w:rsidP="001D06CC">
      <w:r w:rsidRPr="00BF1322">
        <w:rPr>
          <w:rFonts w:eastAsia="Times New Roman"/>
          <w:color w:val="000000"/>
        </w:rPr>
        <w:t>Это условные операторы, находящиеся внутри других условных операторов. Применяются, когда решение требует последовательной проверки зависимых условий. Глубокой вложенности (более 3 уровней) лучше избегать — она ухудшает читаемость; часто её можно заменить логическими операторами.</w:t>
      </w:r>
    </w:p>
    <w:p w:rsidR="001D06CC" w:rsidRPr="00BF1322" w:rsidRDefault="001D06CC" w:rsidP="001D06CC">
      <w:pPr>
        <w:spacing w:after="40"/>
      </w:pPr>
      <w:r w:rsidRPr="00BF1322">
        <w:rPr>
          <w:rFonts w:eastAsia="Times New Roman"/>
          <w:b/>
          <w:color w:val="000000"/>
        </w:rPr>
        <w:t>8. Как обрабатывать деление на ноль? Приведите пример.</w:t>
      </w:r>
    </w:p>
    <w:p w:rsidR="00345527" w:rsidRDefault="001D06CC" w:rsidP="001D06CC">
      <w:pPr>
        <w:rPr>
          <w:rFonts w:eastAsia="Times New Roman"/>
          <w:color w:val="000000"/>
        </w:rPr>
      </w:pPr>
      <w:r w:rsidRPr="00BF1322">
        <w:rPr>
          <w:rFonts w:eastAsia="Times New Roman"/>
          <w:color w:val="000000"/>
        </w:rPr>
        <w:t xml:space="preserve">Необходимо проверить делитель до выполнения операции: </w:t>
      </w:r>
    </w:p>
    <w:p w:rsidR="00345527" w:rsidRDefault="001D06CC" w:rsidP="001D06CC">
      <w:pPr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num</w:t>
      </w:r>
      <w:r w:rsidRPr="00BF1322">
        <w:rPr>
          <w:rFonts w:eastAsia="Times New Roman"/>
          <w:color w:val="000000"/>
        </w:rPr>
        <w:t xml:space="preserve">2 == 0: </w:t>
      </w:r>
      <w:proofErr w:type="spellStart"/>
      <w:proofErr w:type="gramStart"/>
      <w:r>
        <w:rPr>
          <w:rFonts w:eastAsia="Times New Roman"/>
          <w:color w:val="000000"/>
        </w:rPr>
        <w:t>print</w:t>
      </w:r>
      <w:proofErr w:type="spellEnd"/>
      <w:r w:rsidRPr="00BF1322">
        <w:rPr>
          <w:rFonts w:eastAsia="Times New Roman"/>
          <w:color w:val="000000"/>
        </w:rPr>
        <w:t>(</w:t>
      </w:r>
      <w:proofErr w:type="gramEnd"/>
      <w:r w:rsidRPr="00BF1322">
        <w:rPr>
          <w:rFonts w:eastAsia="Times New Roman"/>
          <w:color w:val="000000"/>
        </w:rPr>
        <w:t xml:space="preserve">"Ошибка: деление на ноль невозможно") </w:t>
      </w:r>
    </w:p>
    <w:p w:rsidR="00345527" w:rsidRDefault="001D06CC" w:rsidP="001D06CC">
      <w:pPr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result</w:t>
      </w:r>
      <w:proofErr w:type="spellEnd"/>
      <w:r w:rsidRPr="00BF1322">
        <w:rPr>
          <w:rFonts w:eastAsia="Times New Roman"/>
          <w:color w:val="000000"/>
        </w:rPr>
        <w:t xml:space="preserve"> = </w:t>
      </w:r>
      <w:r>
        <w:rPr>
          <w:rFonts w:eastAsia="Times New Roman"/>
          <w:color w:val="000000"/>
        </w:rPr>
        <w:t>num</w:t>
      </w:r>
      <w:r w:rsidRPr="00BF1322">
        <w:rPr>
          <w:rFonts w:eastAsia="Times New Roman"/>
          <w:color w:val="000000"/>
        </w:rPr>
        <w:t xml:space="preserve">1 / </w:t>
      </w:r>
      <w:r>
        <w:rPr>
          <w:rFonts w:eastAsia="Times New Roman"/>
          <w:color w:val="000000"/>
        </w:rPr>
        <w:t>num</w:t>
      </w:r>
      <w:r w:rsidRPr="00BF1322">
        <w:rPr>
          <w:rFonts w:eastAsia="Times New Roman"/>
          <w:color w:val="000000"/>
        </w:rPr>
        <w:t xml:space="preserve">2. </w:t>
      </w:r>
    </w:p>
    <w:p w:rsidR="001D06CC" w:rsidRPr="00BF1322" w:rsidRDefault="001D06CC" w:rsidP="001D06CC">
      <w:r w:rsidRPr="00BF1322">
        <w:rPr>
          <w:rFonts w:eastAsia="Times New Roman"/>
          <w:color w:val="000000"/>
        </w:rPr>
        <w:t xml:space="preserve">В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++ аналогично: </w:t>
      </w:r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 (</w:t>
      </w:r>
      <w:r>
        <w:rPr>
          <w:rFonts w:eastAsia="Times New Roman"/>
          <w:color w:val="000000"/>
        </w:rPr>
        <w:t>num</w:t>
      </w:r>
      <w:r w:rsidRPr="00BF1322">
        <w:rPr>
          <w:rFonts w:eastAsia="Times New Roman"/>
          <w:color w:val="000000"/>
        </w:rPr>
        <w:t xml:space="preserve">2 == 0) </w:t>
      </w:r>
      <w:proofErr w:type="gramStart"/>
      <w:r w:rsidRPr="00BF1322">
        <w:rPr>
          <w:rFonts w:eastAsia="Times New Roman"/>
          <w:color w:val="000000"/>
        </w:rPr>
        <w:t>{ ...</w:t>
      </w:r>
      <w:proofErr w:type="gramEnd"/>
      <w:r w:rsidRPr="00BF1322">
        <w:rPr>
          <w:rFonts w:eastAsia="Times New Roman"/>
          <w:color w:val="000000"/>
        </w:rPr>
        <w:t xml:space="preserve"> } </w:t>
      </w:r>
      <w:proofErr w:type="spellStart"/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 { ... }</w:t>
      </w:r>
    </w:p>
    <w:p w:rsidR="001D06CC" w:rsidRPr="00BF1322" w:rsidRDefault="001D06CC" w:rsidP="001D06CC">
      <w:pPr>
        <w:spacing w:before="280"/>
      </w:pPr>
      <w:r w:rsidRPr="00BF1322">
        <w:rPr>
          <w:rFonts w:eastAsia="Times New Roman"/>
          <w:b/>
          <w:color w:val="000000"/>
          <w:sz w:val="32"/>
        </w:rPr>
        <w:t>ВЫВОД</w:t>
      </w:r>
    </w:p>
    <w:p w:rsidR="00345527" w:rsidRDefault="001D06CC" w:rsidP="001D06CC">
      <w:pPr>
        <w:spacing w:after="120"/>
        <w:rPr>
          <w:rFonts w:eastAsia="Times New Roman"/>
          <w:color w:val="000000"/>
        </w:rPr>
      </w:pPr>
      <w:r w:rsidRPr="00BF1322">
        <w:rPr>
          <w:rFonts w:eastAsia="Times New Roman"/>
          <w:color w:val="000000"/>
        </w:rPr>
        <w:t xml:space="preserve">В ходе лабораторной работы я изучил конструкцию ветвления и её виды (полное, неполное, множественный выбор), освоил условные операторы </w:t>
      </w:r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elif</w:t>
      </w:r>
      <w:proofErr w:type="spellEnd"/>
      <w:r w:rsidRPr="00BF1322">
        <w:rPr>
          <w:rFonts w:eastAsia="Times New Roman"/>
          <w:color w:val="000000"/>
        </w:rPr>
        <w:t xml:space="preserve"> / </w:t>
      </w:r>
      <w:proofErr w:type="spellStart"/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if</w:t>
      </w:r>
      <w:proofErr w:type="spellEnd"/>
      <w:r w:rsidRPr="00BF1322"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else</w:t>
      </w:r>
      <w:proofErr w:type="spellEnd"/>
      <w:r w:rsidRPr="00BF1322">
        <w:rPr>
          <w:rFonts w:eastAsia="Times New Roman"/>
          <w:color w:val="000000"/>
        </w:rPr>
        <w:t xml:space="preserve"> в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 w:rsidRPr="00BF1322">
        <w:rPr>
          <w:rFonts w:eastAsia="Times New Roman"/>
          <w:color w:val="000000"/>
        </w:rPr>
        <w:t xml:space="preserve"> и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++, логические операторы </w:t>
      </w:r>
      <w:proofErr w:type="spellStart"/>
      <w:r>
        <w:rPr>
          <w:rFonts w:eastAsia="Times New Roman"/>
          <w:color w:val="000000"/>
        </w:rPr>
        <w:t>and</w:t>
      </w:r>
      <w:proofErr w:type="spellEnd"/>
      <w:r w:rsidRPr="00BF1322">
        <w:rPr>
          <w:rFonts w:eastAsia="Times New Roman"/>
          <w:color w:val="000000"/>
        </w:rPr>
        <w:t xml:space="preserve"> / </w:t>
      </w:r>
      <w:proofErr w:type="spellStart"/>
      <w:r>
        <w:rPr>
          <w:rFonts w:eastAsia="Times New Roman"/>
          <w:color w:val="000000"/>
        </w:rPr>
        <w:t>or</w:t>
      </w:r>
      <w:proofErr w:type="spellEnd"/>
      <w:r w:rsidRPr="00BF1322">
        <w:rPr>
          <w:rFonts w:eastAsia="Times New Roman"/>
          <w:color w:val="000000"/>
        </w:rPr>
        <w:t xml:space="preserve"> / </w:t>
      </w:r>
      <w:proofErr w:type="spellStart"/>
      <w:r>
        <w:rPr>
          <w:rFonts w:eastAsia="Times New Roman"/>
          <w:color w:val="000000"/>
        </w:rPr>
        <w:t>not</w:t>
      </w:r>
      <w:proofErr w:type="spellEnd"/>
      <w:r w:rsidRPr="00BF1322">
        <w:rPr>
          <w:rFonts w:eastAsia="Times New Roman"/>
          <w:color w:val="000000"/>
        </w:rPr>
        <w:t xml:space="preserve"> и &amp;&amp; / || / !, тернарный оператор и операторы множественного выбора </w:t>
      </w:r>
      <w:proofErr w:type="spellStart"/>
      <w:r>
        <w:rPr>
          <w:rFonts w:eastAsia="Times New Roman"/>
          <w:color w:val="000000"/>
        </w:rPr>
        <w:t>match</w:t>
      </w:r>
      <w:proofErr w:type="spellEnd"/>
      <w:r w:rsidRPr="00BF1322"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Python</w:t>
      </w:r>
      <w:proofErr w:type="spellEnd"/>
      <w:r w:rsidRPr="00BF1322">
        <w:rPr>
          <w:rFonts w:eastAsia="Times New Roman"/>
          <w:color w:val="000000"/>
        </w:rPr>
        <w:t xml:space="preserve"> 3.10+) и </w:t>
      </w:r>
      <w:proofErr w:type="spellStart"/>
      <w:r>
        <w:rPr>
          <w:rFonts w:eastAsia="Times New Roman"/>
          <w:color w:val="000000"/>
        </w:rPr>
        <w:t>switch</w:t>
      </w:r>
      <w:proofErr w:type="spellEnd"/>
      <w:r w:rsidRPr="00BF1322">
        <w:rPr>
          <w:rFonts w:eastAsia="Times New Roman"/>
          <w:color w:val="000000"/>
        </w:rPr>
        <w:t xml:space="preserve"> (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++). Были решены семь практических задач, включая решение квадратного уравнения, калькулятор с обработкой деления на ноль и проверку високосного года. В групповой работе реализована задача определения количества дней в месяце с учётом </w:t>
      </w:r>
      <w:proofErr w:type="spellStart"/>
      <w:r w:rsidRPr="00BF1322">
        <w:rPr>
          <w:rFonts w:eastAsia="Times New Roman"/>
          <w:color w:val="000000"/>
        </w:rPr>
        <w:t>високосности</w:t>
      </w:r>
      <w:proofErr w:type="spellEnd"/>
      <w:r w:rsidRPr="00BF1322">
        <w:rPr>
          <w:rFonts w:eastAsia="Times New Roman"/>
          <w:color w:val="000000"/>
        </w:rPr>
        <w:t xml:space="preserve">; результаты на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 w:rsidRPr="00BF1322">
        <w:rPr>
          <w:rFonts w:eastAsia="Times New Roman"/>
          <w:color w:val="000000"/>
        </w:rPr>
        <w:t xml:space="preserve"> и </w:t>
      </w: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++ совпали на всех тестовых данных. Я сравнил синтаксис двух языков: </w:t>
      </w:r>
    </w:p>
    <w:p w:rsidR="00345527" w:rsidRPr="00345527" w:rsidRDefault="001D06CC" w:rsidP="001D06CC">
      <w:pPr>
        <w:spacing w:after="12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Python</w:t>
      </w:r>
      <w:proofErr w:type="spellEnd"/>
      <w:r w:rsidRPr="00BF1322">
        <w:rPr>
          <w:rFonts w:eastAsia="Times New Roman"/>
          <w:color w:val="000000"/>
        </w:rPr>
        <w:t xml:space="preserve"> использует обязательные отступы и </w:t>
      </w:r>
      <w:proofErr w:type="spellStart"/>
      <w:r>
        <w:rPr>
          <w:rFonts w:eastAsia="Times New Roman"/>
          <w:color w:val="000000"/>
        </w:rPr>
        <w:t>match</w:t>
      </w:r>
      <w:proofErr w:type="spellEnd"/>
      <w:r w:rsidRPr="00BF1322">
        <w:rPr>
          <w:rFonts w:eastAsia="Times New Roman"/>
          <w:color w:val="000000"/>
        </w:rPr>
        <w:t xml:space="preserve"> без «провалов»</w:t>
      </w:r>
    </w:p>
    <w:p w:rsidR="001D06CC" w:rsidRPr="00BF1322" w:rsidRDefault="001D06CC" w:rsidP="001D06CC">
      <w:pPr>
        <w:spacing w:after="120"/>
      </w:pPr>
      <w:r>
        <w:rPr>
          <w:rFonts w:eastAsia="Times New Roman"/>
          <w:color w:val="000000"/>
        </w:rPr>
        <w:t>C</w:t>
      </w:r>
      <w:r w:rsidRPr="00BF1322">
        <w:rPr>
          <w:rFonts w:eastAsia="Times New Roman"/>
          <w:color w:val="000000"/>
        </w:rPr>
        <w:t xml:space="preserve">++ — фигурные скобки и </w:t>
      </w:r>
      <w:proofErr w:type="spellStart"/>
      <w:r>
        <w:rPr>
          <w:rFonts w:eastAsia="Times New Roman"/>
          <w:color w:val="000000"/>
        </w:rPr>
        <w:t>switch</w:t>
      </w:r>
      <w:proofErr w:type="spellEnd"/>
      <w:r w:rsidRPr="00BF1322">
        <w:rPr>
          <w:rFonts w:eastAsia="Times New Roman"/>
          <w:color w:val="000000"/>
        </w:rPr>
        <w:t xml:space="preserve"> с обязательным </w:t>
      </w:r>
      <w:proofErr w:type="spellStart"/>
      <w:r>
        <w:rPr>
          <w:rFonts w:eastAsia="Times New Roman"/>
          <w:color w:val="000000"/>
        </w:rPr>
        <w:t>break</w:t>
      </w:r>
      <w:proofErr w:type="spellEnd"/>
      <w:r w:rsidRPr="00BF1322">
        <w:rPr>
          <w:rFonts w:eastAsia="Times New Roman"/>
          <w:color w:val="000000"/>
        </w:rPr>
        <w:t xml:space="preserve">. Код </w:t>
      </w:r>
      <w:proofErr w:type="spellStart"/>
      <w:r w:rsidRPr="00BF1322">
        <w:rPr>
          <w:rFonts w:eastAsia="Times New Roman"/>
          <w:color w:val="000000"/>
        </w:rPr>
        <w:t>закоммичен</w:t>
      </w:r>
      <w:proofErr w:type="spellEnd"/>
      <w:r w:rsidRPr="00BF1322">
        <w:rPr>
          <w:rFonts w:eastAsia="Times New Roman"/>
          <w:color w:val="000000"/>
        </w:rPr>
        <w:t xml:space="preserve"> в </w:t>
      </w:r>
      <w:proofErr w:type="spellStart"/>
      <w:r>
        <w:rPr>
          <w:rFonts w:eastAsia="Times New Roman"/>
          <w:color w:val="000000"/>
        </w:rPr>
        <w:t>Git</w:t>
      </w:r>
      <w:proofErr w:type="spellEnd"/>
      <w:r w:rsidRPr="00BF1322">
        <w:rPr>
          <w:rFonts w:eastAsia="Times New Roman"/>
          <w:color w:val="000000"/>
        </w:rPr>
        <w:t xml:space="preserve">-репозиторий (не менее 3 </w:t>
      </w:r>
      <w:proofErr w:type="spellStart"/>
      <w:r w:rsidRPr="00BF1322">
        <w:rPr>
          <w:rFonts w:eastAsia="Times New Roman"/>
          <w:color w:val="000000"/>
        </w:rPr>
        <w:t>коммитов</w:t>
      </w:r>
      <w:proofErr w:type="spellEnd"/>
      <w:r w:rsidRPr="00BF1322">
        <w:rPr>
          <w:rFonts w:eastAsia="Times New Roman"/>
          <w:color w:val="000000"/>
        </w:rPr>
        <w:t>).</w:t>
      </w:r>
    </w:p>
    <w:p w:rsidR="000A7F9D" w:rsidRDefault="000A7F9D" w:rsidP="000A7F9D">
      <w:pPr>
        <w:rPr>
          <w:rFonts w:eastAsia="Times New Roman"/>
          <w:color w:val="000000"/>
          <w:sz w:val="24"/>
          <w:szCs w:val="24"/>
        </w:rPr>
      </w:pPr>
    </w:p>
    <w:p w:rsidR="008D0A1A" w:rsidRPr="008D0A1A" w:rsidRDefault="008D0A1A" w:rsidP="000A7F9D">
      <w:pPr>
        <w:rPr>
          <w:b/>
        </w:rPr>
      </w:pPr>
    </w:p>
    <w:sectPr w:rsidR="008D0A1A" w:rsidRPr="008D0A1A" w:rsidSect="002A1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1A"/>
    <w:rsid w:val="0006020E"/>
    <w:rsid w:val="00086B32"/>
    <w:rsid w:val="000A07F2"/>
    <w:rsid w:val="000A7F9D"/>
    <w:rsid w:val="00156A67"/>
    <w:rsid w:val="001730CB"/>
    <w:rsid w:val="001D06CC"/>
    <w:rsid w:val="002A17E0"/>
    <w:rsid w:val="00345527"/>
    <w:rsid w:val="00354943"/>
    <w:rsid w:val="0050502B"/>
    <w:rsid w:val="005C285E"/>
    <w:rsid w:val="00801652"/>
    <w:rsid w:val="008D0A1A"/>
    <w:rsid w:val="00936DAE"/>
    <w:rsid w:val="00963321"/>
    <w:rsid w:val="00A0561C"/>
    <w:rsid w:val="00A46C95"/>
    <w:rsid w:val="00AF7BFC"/>
    <w:rsid w:val="00B20E2B"/>
    <w:rsid w:val="00CB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51BE7"/>
  <w15:docId w15:val="{C0829C91-9A57-485F-B029-4A543370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D0A1A"/>
    <w:pPr>
      <w:spacing w:after="160" w:line="360" w:lineRule="auto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1D06CC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lang w:val="en-US" w:eastAsia="en-US"/>
    </w:rPr>
  </w:style>
  <w:style w:type="paragraph" w:styleId="21">
    <w:name w:val="heading 2"/>
    <w:basedOn w:val="a1"/>
    <w:next w:val="a1"/>
    <w:link w:val="22"/>
    <w:uiPriority w:val="9"/>
    <w:unhideWhenUsed/>
    <w:qFormat/>
    <w:rsid w:val="001D06CC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1D06CC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val="en-US"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1D06CC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en-US"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D06CC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D06CC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D06CC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D06CC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D06CC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D06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rsid w:val="001D06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1D06CC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1D06C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character" w:styleId="a5">
    <w:name w:val="annotation reference"/>
    <w:basedOn w:val="a2"/>
    <w:uiPriority w:val="99"/>
    <w:semiHidden/>
    <w:unhideWhenUsed/>
    <w:rsid w:val="008D0A1A"/>
    <w:rPr>
      <w:sz w:val="16"/>
      <w:szCs w:val="16"/>
    </w:rPr>
  </w:style>
  <w:style w:type="paragraph" w:styleId="a6">
    <w:name w:val="annotation text"/>
    <w:basedOn w:val="a1"/>
    <w:link w:val="a7"/>
    <w:uiPriority w:val="99"/>
    <w:semiHidden/>
    <w:unhideWhenUsed/>
    <w:rsid w:val="008D0A1A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2"/>
    <w:link w:val="a6"/>
    <w:uiPriority w:val="99"/>
    <w:semiHidden/>
    <w:rsid w:val="008D0A1A"/>
    <w:rPr>
      <w:rFonts w:ascii="Times New Roman" w:hAnsi="Times New Roman" w:cs="Times New Roman"/>
      <w:sz w:val="20"/>
      <w:szCs w:val="20"/>
      <w:lang w:eastAsia="ru-RU"/>
    </w:rPr>
  </w:style>
  <w:style w:type="paragraph" w:styleId="a8">
    <w:name w:val="Balloon Text"/>
    <w:basedOn w:val="a1"/>
    <w:link w:val="a9"/>
    <w:uiPriority w:val="99"/>
    <w:semiHidden/>
    <w:unhideWhenUsed/>
    <w:rsid w:val="008D0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semiHidden/>
    <w:rsid w:val="008D0A1A"/>
    <w:rPr>
      <w:rFonts w:ascii="Tahoma" w:hAnsi="Tahoma" w:cs="Tahoma"/>
      <w:sz w:val="16"/>
      <w:szCs w:val="16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1D06CC"/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1D06CC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1D06CC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1D06CC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1D06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a">
    <w:name w:val="header"/>
    <w:basedOn w:val="a1"/>
    <w:link w:val="ab"/>
    <w:uiPriority w:val="99"/>
    <w:unhideWhenUsed/>
    <w:rsid w:val="001D06CC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theme="minorBidi"/>
      <w:szCs w:val="22"/>
      <w:lang w:val="en-US" w:eastAsia="en-US"/>
    </w:rPr>
  </w:style>
  <w:style w:type="character" w:customStyle="1" w:styleId="ab">
    <w:name w:val="Верхний колонтитул Знак"/>
    <w:basedOn w:val="a2"/>
    <w:link w:val="aa"/>
    <w:uiPriority w:val="99"/>
    <w:rsid w:val="001D06CC"/>
    <w:rPr>
      <w:rFonts w:ascii="Times New Roman" w:eastAsia="Times New Roman" w:hAnsi="Times New Roman"/>
      <w:sz w:val="28"/>
      <w:lang w:val="en-US"/>
    </w:rPr>
  </w:style>
  <w:style w:type="paragraph" w:styleId="ac">
    <w:name w:val="footer"/>
    <w:basedOn w:val="a1"/>
    <w:link w:val="ad"/>
    <w:uiPriority w:val="99"/>
    <w:unhideWhenUsed/>
    <w:rsid w:val="001D06CC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theme="minorBidi"/>
      <w:szCs w:val="22"/>
      <w:lang w:val="en-US" w:eastAsia="en-US"/>
    </w:rPr>
  </w:style>
  <w:style w:type="character" w:customStyle="1" w:styleId="ad">
    <w:name w:val="Нижний колонтитул Знак"/>
    <w:basedOn w:val="a2"/>
    <w:link w:val="ac"/>
    <w:uiPriority w:val="99"/>
    <w:rsid w:val="001D06CC"/>
    <w:rPr>
      <w:rFonts w:ascii="Times New Roman" w:eastAsia="Times New Roman" w:hAnsi="Times New Roman"/>
      <w:sz w:val="28"/>
      <w:lang w:val="en-US"/>
    </w:rPr>
  </w:style>
  <w:style w:type="paragraph" w:styleId="ae">
    <w:name w:val="No Spacing"/>
    <w:uiPriority w:val="1"/>
    <w:qFormat/>
    <w:rsid w:val="001D06CC"/>
    <w:pPr>
      <w:spacing w:after="0" w:line="240" w:lineRule="auto"/>
    </w:pPr>
    <w:rPr>
      <w:rFonts w:eastAsiaTheme="minorEastAsia"/>
      <w:lang w:val="en-US"/>
    </w:rPr>
  </w:style>
  <w:style w:type="paragraph" w:styleId="af">
    <w:name w:val="Title"/>
    <w:basedOn w:val="a1"/>
    <w:next w:val="a1"/>
    <w:link w:val="af0"/>
    <w:uiPriority w:val="10"/>
    <w:qFormat/>
    <w:rsid w:val="001D06CC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f0">
    <w:name w:val="Заголовок Знак"/>
    <w:basedOn w:val="a2"/>
    <w:link w:val="af"/>
    <w:uiPriority w:val="10"/>
    <w:rsid w:val="001D06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1">
    <w:name w:val="Subtitle"/>
    <w:basedOn w:val="a1"/>
    <w:next w:val="a1"/>
    <w:link w:val="af2"/>
    <w:uiPriority w:val="11"/>
    <w:qFormat/>
    <w:rsid w:val="001D06CC"/>
    <w:pPr>
      <w:numPr>
        <w:ilvl w:val="1"/>
      </w:numPr>
      <w:spacing w:after="200"/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af2">
    <w:name w:val="Подзаголовок Знак"/>
    <w:basedOn w:val="a2"/>
    <w:link w:val="af1"/>
    <w:uiPriority w:val="11"/>
    <w:rsid w:val="001D06C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3">
    <w:name w:val="List Paragraph"/>
    <w:basedOn w:val="a1"/>
    <w:uiPriority w:val="34"/>
    <w:qFormat/>
    <w:rsid w:val="001D06CC"/>
    <w:pPr>
      <w:spacing w:after="200"/>
      <w:ind w:left="72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af4">
    <w:name w:val="Body Text"/>
    <w:basedOn w:val="a1"/>
    <w:link w:val="af5"/>
    <w:uiPriority w:val="99"/>
    <w:unhideWhenUsed/>
    <w:rsid w:val="001D06CC"/>
    <w:pPr>
      <w:spacing w:after="120"/>
      <w:jc w:val="left"/>
    </w:pPr>
    <w:rPr>
      <w:rFonts w:eastAsia="Times New Roman" w:cstheme="minorBidi"/>
      <w:szCs w:val="22"/>
      <w:lang w:val="en-US" w:eastAsia="en-US"/>
    </w:rPr>
  </w:style>
  <w:style w:type="character" w:customStyle="1" w:styleId="af5">
    <w:name w:val="Основной текст Знак"/>
    <w:basedOn w:val="a2"/>
    <w:link w:val="af4"/>
    <w:uiPriority w:val="99"/>
    <w:rsid w:val="001D06CC"/>
    <w:rPr>
      <w:rFonts w:ascii="Times New Roman" w:eastAsia="Times New Roman" w:hAnsi="Times New Roman"/>
      <w:sz w:val="28"/>
      <w:lang w:val="en-US"/>
    </w:rPr>
  </w:style>
  <w:style w:type="paragraph" w:styleId="23">
    <w:name w:val="Body Text 2"/>
    <w:basedOn w:val="a1"/>
    <w:link w:val="24"/>
    <w:uiPriority w:val="99"/>
    <w:unhideWhenUsed/>
    <w:rsid w:val="001D06CC"/>
    <w:pPr>
      <w:spacing w:after="120" w:line="480" w:lineRule="auto"/>
      <w:jc w:val="left"/>
    </w:pPr>
    <w:rPr>
      <w:rFonts w:eastAsia="Times New Roman" w:cstheme="minorBidi"/>
      <w:szCs w:val="22"/>
      <w:lang w:val="en-US" w:eastAsia="en-US"/>
    </w:rPr>
  </w:style>
  <w:style w:type="character" w:customStyle="1" w:styleId="24">
    <w:name w:val="Основной текст 2 Знак"/>
    <w:basedOn w:val="a2"/>
    <w:link w:val="23"/>
    <w:uiPriority w:val="99"/>
    <w:rsid w:val="001D06CC"/>
    <w:rPr>
      <w:rFonts w:ascii="Times New Roman" w:eastAsia="Times New Roman" w:hAnsi="Times New Roman"/>
      <w:sz w:val="28"/>
      <w:lang w:val="en-US"/>
    </w:rPr>
  </w:style>
  <w:style w:type="paragraph" w:styleId="33">
    <w:name w:val="Body Text 3"/>
    <w:basedOn w:val="a1"/>
    <w:link w:val="34"/>
    <w:uiPriority w:val="99"/>
    <w:unhideWhenUsed/>
    <w:rsid w:val="001D06CC"/>
    <w:pPr>
      <w:spacing w:after="120"/>
      <w:jc w:val="left"/>
    </w:pPr>
    <w:rPr>
      <w:rFonts w:eastAsia="Times New Roman"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1D06CC"/>
    <w:rPr>
      <w:rFonts w:ascii="Times New Roman" w:eastAsia="Times New Roman" w:hAnsi="Times New Roman"/>
      <w:sz w:val="16"/>
      <w:szCs w:val="16"/>
      <w:lang w:val="en-US"/>
    </w:rPr>
  </w:style>
  <w:style w:type="paragraph" w:styleId="af6">
    <w:name w:val="List"/>
    <w:basedOn w:val="a1"/>
    <w:uiPriority w:val="99"/>
    <w:unhideWhenUsed/>
    <w:rsid w:val="001D06CC"/>
    <w:pPr>
      <w:spacing w:after="200"/>
      <w:ind w:left="360" w:hanging="36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25">
    <w:name w:val="List 2"/>
    <w:basedOn w:val="a1"/>
    <w:uiPriority w:val="99"/>
    <w:unhideWhenUsed/>
    <w:rsid w:val="001D06CC"/>
    <w:pPr>
      <w:spacing w:after="200"/>
      <w:ind w:left="720" w:hanging="36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1D06CC"/>
    <w:pPr>
      <w:spacing w:after="200"/>
      <w:ind w:left="1080" w:hanging="36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1D06CC"/>
    <w:pPr>
      <w:numPr>
        <w:numId w:val="1"/>
      </w:numPr>
      <w:spacing w:after="20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1D06CC"/>
    <w:pPr>
      <w:numPr>
        <w:numId w:val="2"/>
      </w:numPr>
      <w:spacing w:after="20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1D06CC"/>
    <w:pPr>
      <w:numPr>
        <w:numId w:val="3"/>
      </w:numPr>
      <w:spacing w:after="20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1D06CC"/>
    <w:pPr>
      <w:numPr>
        <w:numId w:val="5"/>
      </w:numPr>
      <w:spacing w:after="20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1D06CC"/>
    <w:pPr>
      <w:numPr>
        <w:numId w:val="6"/>
      </w:numPr>
      <w:spacing w:after="20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1D06CC"/>
    <w:pPr>
      <w:numPr>
        <w:numId w:val="7"/>
      </w:numPr>
      <w:spacing w:after="20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af7">
    <w:name w:val="List Continue"/>
    <w:basedOn w:val="a1"/>
    <w:uiPriority w:val="99"/>
    <w:unhideWhenUsed/>
    <w:rsid w:val="001D06CC"/>
    <w:pPr>
      <w:spacing w:after="120"/>
      <w:ind w:left="36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26">
    <w:name w:val="List Continue 2"/>
    <w:basedOn w:val="a1"/>
    <w:uiPriority w:val="99"/>
    <w:unhideWhenUsed/>
    <w:rsid w:val="001D06CC"/>
    <w:pPr>
      <w:spacing w:after="120"/>
      <w:ind w:left="72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1D06CC"/>
    <w:pPr>
      <w:spacing w:after="120"/>
      <w:ind w:left="1080"/>
      <w:contextualSpacing/>
      <w:jc w:val="left"/>
    </w:pPr>
    <w:rPr>
      <w:rFonts w:eastAsia="Times New Roman" w:cstheme="minorBidi"/>
      <w:szCs w:val="22"/>
      <w:lang w:val="en-US" w:eastAsia="en-US"/>
    </w:rPr>
  </w:style>
  <w:style w:type="paragraph" w:styleId="af8">
    <w:name w:val="macro"/>
    <w:link w:val="af9"/>
    <w:uiPriority w:val="99"/>
    <w:unhideWhenUsed/>
    <w:rsid w:val="001D06C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9">
    <w:name w:val="Текст макроса Знак"/>
    <w:basedOn w:val="a2"/>
    <w:link w:val="af8"/>
    <w:uiPriority w:val="99"/>
    <w:rsid w:val="001D06CC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1D06CC"/>
    <w:pPr>
      <w:spacing w:after="200"/>
      <w:jc w:val="left"/>
    </w:pPr>
    <w:rPr>
      <w:rFonts w:eastAsia="Times New Roman" w:cstheme="minorBidi"/>
      <w:i/>
      <w:iCs/>
      <w:color w:val="000000" w:themeColor="text1"/>
      <w:szCs w:val="22"/>
      <w:lang w:val="en-US" w:eastAsia="en-US"/>
    </w:rPr>
  </w:style>
  <w:style w:type="character" w:customStyle="1" w:styleId="28">
    <w:name w:val="Цитата 2 Знак"/>
    <w:basedOn w:val="a2"/>
    <w:link w:val="27"/>
    <w:uiPriority w:val="29"/>
    <w:rsid w:val="001D06CC"/>
    <w:rPr>
      <w:rFonts w:ascii="Times New Roman" w:eastAsia="Times New Roman" w:hAnsi="Times New Roman"/>
      <w:i/>
      <w:iCs/>
      <w:color w:val="000000" w:themeColor="text1"/>
      <w:sz w:val="28"/>
      <w:lang w:val="en-US"/>
    </w:rPr>
  </w:style>
  <w:style w:type="character" w:styleId="afa">
    <w:name w:val="Strong"/>
    <w:basedOn w:val="a2"/>
    <w:uiPriority w:val="22"/>
    <w:qFormat/>
    <w:rsid w:val="001D06CC"/>
    <w:rPr>
      <w:b/>
      <w:bCs/>
    </w:rPr>
  </w:style>
  <w:style w:type="character" w:styleId="afb">
    <w:name w:val="Emphasis"/>
    <w:basedOn w:val="a2"/>
    <w:uiPriority w:val="20"/>
    <w:qFormat/>
    <w:rsid w:val="001D06CC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1D06CC"/>
    <w:pPr>
      <w:pBdr>
        <w:bottom w:val="single" w:sz="4" w:space="4" w:color="4F81BD" w:themeColor="accent1"/>
      </w:pBdr>
      <w:spacing w:before="200" w:after="280"/>
      <w:ind w:left="936" w:right="936"/>
      <w:jc w:val="left"/>
    </w:pPr>
    <w:rPr>
      <w:rFonts w:eastAsia="Times New Roman" w:cstheme="minorBidi"/>
      <w:b/>
      <w:bCs/>
      <w:i/>
      <w:iCs/>
      <w:color w:val="4F81BD" w:themeColor="accent1"/>
      <w:szCs w:val="22"/>
      <w:lang w:val="en-US" w:eastAsia="en-US"/>
    </w:rPr>
  </w:style>
  <w:style w:type="character" w:customStyle="1" w:styleId="afd">
    <w:name w:val="Выделенная цитата Знак"/>
    <w:basedOn w:val="a2"/>
    <w:link w:val="afc"/>
    <w:uiPriority w:val="30"/>
    <w:rsid w:val="001D06CC"/>
    <w:rPr>
      <w:rFonts w:ascii="Times New Roman" w:eastAsia="Times New Roman" w:hAnsi="Times New Roman"/>
      <w:b/>
      <w:bCs/>
      <w:i/>
      <w:iCs/>
      <w:color w:val="4F81BD" w:themeColor="accent1"/>
      <w:sz w:val="28"/>
      <w:lang w:val="en-US"/>
    </w:rPr>
  </w:style>
  <w:style w:type="character" w:styleId="afe">
    <w:name w:val="Subtle Emphasis"/>
    <w:basedOn w:val="a2"/>
    <w:uiPriority w:val="19"/>
    <w:qFormat/>
    <w:rsid w:val="001D06CC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1D06CC"/>
    <w:rPr>
      <w:b/>
      <w:bCs/>
      <w:i/>
      <w:iCs/>
      <w:color w:val="4F81BD" w:themeColor="accent1"/>
    </w:rPr>
  </w:style>
  <w:style w:type="character" w:styleId="aff0">
    <w:name w:val="Subtle Reference"/>
    <w:basedOn w:val="a2"/>
    <w:uiPriority w:val="31"/>
    <w:qFormat/>
    <w:rsid w:val="001D06CC"/>
    <w:rPr>
      <w:smallCaps/>
      <w:color w:val="C0504D" w:themeColor="accent2"/>
      <w:u w:val="single"/>
    </w:rPr>
  </w:style>
  <w:style w:type="character" w:styleId="aff1">
    <w:name w:val="Intense Reference"/>
    <w:basedOn w:val="a2"/>
    <w:uiPriority w:val="32"/>
    <w:qFormat/>
    <w:rsid w:val="001D06CC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1D06CC"/>
    <w:rPr>
      <w:b/>
      <w:bCs/>
      <w:smallCaps/>
      <w:spacing w:val="5"/>
    </w:rPr>
  </w:style>
  <w:style w:type="paragraph" w:styleId="aff3">
    <w:name w:val="TOC Heading"/>
    <w:basedOn w:val="1"/>
    <w:next w:val="a1"/>
    <w:uiPriority w:val="39"/>
    <w:semiHidden/>
    <w:unhideWhenUsed/>
    <w:qFormat/>
    <w:rsid w:val="001D06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2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15</Pages>
  <Words>2172</Words>
  <Characters>12384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</dc:creator>
  <cp:lastModifiedBy>Рахматуллин Ильнур Ильшатович</cp:lastModifiedBy>
  <cp:revision>5</cp:revision>
  <dcterms:created xsi:type="dcterms:W3CDTF">2026-09-21T07:37:00Z</dcterms:created>
  <dcterms:modified xsi:type="dcterms:W3CDTF">2026-10-22T09:46:00Z</dcterms:modified>
</cp:coreProperties>
</file>